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468BD" w14:textId="77777777" w:rsidR="00D548DC" w:rsidRDefault="00000000" w:rsidP="00E5216B">
      <w:pPr>
        <w:bidi/>
      </w:pPr>
      <w:r>
        <w:rPr>
          <w:b/>
          <w:color w:val="1B365D"/>
          <w:sz w:val="38"/>
        </w:rPr>
        <w:t>פרויקט מיכון דיווח ארוחות – מדריך מקיף וטקסט מלא של 39 השאלות הפתוחות</w:t>
      </w:r>
    </w:p>
    <w:p w14:paraId="700322F4" w14:textId="77777777" w:rsidR="00D548DC" w:rsidRDefault="00000000" w:rsidP="00E5216B">
      <w:pPr>
        <w:bidi/>
      </w:pPr>
      <w:r>
        <w:rPr>
          <w:i/>
          <w:color w:val="4A5568"/>
          <w:sz w:val="23"/>
        </w:rPr>
        <w:t>כולל הטקסט המלא של כל 39 השאלות המקוריות משובצות בתוך 7 תרחישי השטח, שיוך משיב, שאלות מקדח וצ'קליסט תשובות</w:t>
      </w:r>
    </w:p>
    <w:p w14:paraId="4360D411" w14:textId="77777777" w:rsidR="00D548DC" w:rsidRDefault="00D548DC" w:rsidP="00E5216B">
      <w:pPr>
        <w:bidi/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548DC" w14:paraId="45DB8994" w14:textId="77777777">
        <w:trPr>
          <w:jc w:val="center"/>
        </w:trPr>
        <w:tc>
          <w:tcPr>
            <w:tcW w:w="9360" w:type="dxa"/>
            <w:shd w:val="clear" w:color="auto" w:fill="F0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B45987" w14:textId="77777777" w:rsidR="00D548DC" w:rsidRDefault="00000000" w:rsidP="00E5216B">
            <w:pPr>
              <w:bidi/>
            </w:pPr>
            <w:r>
              <w:rPr>
                <w:b/>
                <w:color w:val="1B365D"/>
                <w:sz w:val="22"/>
              </w:rPr>
              <w:t>📋 מדריך מקיף לפגישה – טקסט מלא של 39 השאלות המקוריות משובצות בתוך התרחישים:</w:t>
            </w:r>
            <w:r>
              <w:rPr>
                <w:b/>
                <w:color w:val="1B365D"/>
                <w:sz w:val="22"/>
              </w:rPr>
              <w:br/>
            </w:r>
            <w:r>
              <w:rPr>
                <w:sz w:val="19"/>
              </w:rPr>
              <w:t>מסמך זה מאגד את **כל 39 השאלות המקוריות מתוך קובץ השאלות (04-open-questions.md)** ומשבץ אותן בתוך **7 פרקי תרחיש מקיפים**.</w:t>
            </w:r>
            <w:r>
              <w:rPr>
                <w:sz w:val="19"/>
              </w:rPr>
              <w:br/>
              <w:t>בכל פרק תמצא:</w:t>
            </w:r>
            <w:r>
              <w:rPr>
                <w:sz w:val="19"/>
              </w:rPr>
              <w:br/>
              <w:t>1. 👤 גורם משיב מוגדר (זאב – ראש צוות / אריק – מדור מזון והלקוח בשטח).</w:t>
            </w:r>
            <w:r>
              <w:rPr>
                <w:sz w:val="19"/>
              </w:rPr>
              <w:br/>
              <w:t>2. 📖 תרחיש שטח מוחשי (סיפור קצר) המחבר את השאלות למציאות בשטח.</w:t>
            </w:r>
            <w:r>
              <w:rPr>
                <w:sz w:val="19"/>
              </w:rPr>
              <w:br/>
              <w:t>3. ❓ הטקסט המלא והמדויק של השאלות המקוריות (Q-01 עד Q-41) כולל דרגת דחיפות.</w:t>
            </w:r>
            <w:r>
              <w:rPr>
                <w:sz w:val="19"/>
              </w:rPr>
              <w:br/>
              <w:t>4. 🎤 שאלות מקדח בזמן אמת (מה לשאול אם התשובה מעורפלת).</w:t>
            </w:r>
            <w:r>
              <w:rPr>
                <w:sz w:val="19"/>
              </w:rPr>
              <w:br/>
              <w:t>5. 🧱 צ'קליסט 5 מרכיבי התשובה המלאה (מי, מתי, נוסחה, מקרה קצה, תוצר פיזי).</w:t>
            </w:r>
            <w:r>
              <w:rPr>
                <w:sz w:val="19"/>
              </w:rPr>
              <w:br/>
              <w:t>6. 💡 הנחות עבודה + 🚀 המלצות מקצועיות.</w:t>
            </w:r>
          </w:p>
        </w:tc>
      </w:tr>
    </w:tbl>
    <w:p w14:paraId="1239BE39" w14:textId="77777777" w:rsidR="00D548DC" w:rsidRDefault="00D548DC" w:rsidP="00E5216B">
      <w:pPr>
        <w:bidi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548DC" w14:paraId="4B1A3691" w14:textId="77777777">
        <w:trPr>
          <w:jc w:val="center"/>
        </w:trPr>
        <w:tc>
          <w:tcPr>
            <w:tcW w:w="936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4340D0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24"/>
              </w:rPr>
              <w:t>פרק תרחיש 1: תהליך העבודה, מחזור החודש, התראות ולוחות זמנים</w:t>
            </w:r>
          </w:p>
        </w:tc>
      </w:tr>
    </w:tbl>
    <w:p w14:paraId="47AC2BB2" w14:textId="77777777" w:rsidR="00D548DC" w:rsidRDefault="00000000" w:rsidP="00E5216B">
      <w:pPr>
        <w:bidi/>
        <w:spacing w:before="80" w:after="40"/>
      </w:pPr>
      <w:r>
        <w:rPr>
          <w:b/>
          <w:color w:val="1B365D"/>
        </w:rPr>
        <w:t xml:space="preserve">👤 גורם משיב בפגישה: </w:t>
      </w:r>
      <w:r>
        <w:rPr>
          <w:b/>
          <w:sz w:val="20"/>
        </w:rPr>
        <w:t>👮‍♂️ הלקוח בשטח (אריק / מדור מזון) + 👤 זאב (מדיניות נעילה חודשית)</w:t>
      </w:r>
    </w:p>
    <w:p w14:paraId="33152F65" w14:textId="77777777" w:rsidR="00D548DC" w:rsidRDefault="00000000" w:rsidP="00E5216B">
      <w:pPr>
        <w:bidi/>
        <w:spacing w:before="80" w:after="40"/>
      </w:pPr>
      <w:r>
        <w:rPr>
          <w:b/>
          <w:color w:val="1B365D"/>
          <w:sz w:val="20"/>
        </w:rPr>
        <w:t>❓ השאלות המקוריות הכלולות בפרק זה (טקסט מלא משובץ):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440"/>
        <w:gridCol w:w="1728"/>
        <w:gridCol w:w="5040"/>
      </w:tblGrid>
      <w:tr w:rsidR="00D548DC" w14:paraId="42E2E915" w14:textId="77777777">
        <w:trPr>
          <w:jc w:val="center"/>
        </w:trPr>
        <w:tc>
          <w:tcPr>
            <w:tcW w:w="1152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C80677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קוד</w:t>
            </w:r>
          </w:p>
        </w:tc>
        <w:tc>
          <w:tcPr>
            <w:tcW w:w="1440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ACD5B9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דחיפות</w:t>
            </w:r>
          </w:p>
        </w:tc>
        <w:tc>
          <w:tcPr>
            <w:tcW w:w="1728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9019E4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משיב</w:t>
            </w:r>
          </w:p>
        </w:tc>
        <w:tc>
          <w:tcPr>
            <w:tcW w:w="5040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3DE0B9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השאלה המקורית המלאה</w:t>
            </w:r>
          </w:p>
        </w:tc>
      </w:tr>
      <w:tr w:rsidR="00D548DC" w14:paraId="14FB048F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614963C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Q-01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ED439D7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🔴 חוסם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EBBAFDE" w14:textId="77777777" w:rsidR="00D548DC" w:rsidRDefault="00000000" w:rsidP="00E5216B">
            <w:pPr>
              <w:bidi/>
            </w:pPr>
            <w:r>
              <w:rPr>
                <w:sz w:val="17"/>
              </w:rPr>
              <w:t>אריק / מדור מזון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156AB6C" w14:textId="0267A32C" w:rsidR="00D548DC" w:rsidRDefault="00000000" w:rsidP="00E5216B">
            <w:pPr>
              <w:bidi/>
              <w:rPr>
                <w:rFonts w:hint="cs"/>
                <w:lang w:bidi="he-IL"/>
              </w:rPr>
            </w:pPr>
            <w:r>
              <w:rPr>
                <w:sz w:val="17"/>
              </w:rPr>
              <w:t>האם תיאור המצב הקיים בפרק 4 נכון ומלא? מה חסר בו? (אם הבסיס שגוי, כל האפיון שגוי</w:t>
            </w:r>
            <w:r w:rsidR="00E5216B">
              <w:rPr>
                <w:rFonts w:hint="cs"/>
                <w:sz w:val="17"/>
                <w:rtl/>
                <w:lang w:bidi="he-IL"/>
              </w:rPr>
              <w:t xml:space="preserve"> </w:t>
            </w:r>
            <w:r w:rsidR="00E5216B">
              <w:rPr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 w:rsidR="009461EC">
              <w:rPr>
                <w:rFonts w:hint="cs"/>
                <w:rtl/>
                <w:lang w:bidi="he-IL"/>
              </w:rPr>
              <w:t xml:space="preserve"> - מאשר</w:t>
            </w:r>
          </w:p>
        </w:tc>
      </w:tr>
      <w:tr w:rsidR="00D548DC" w14:paraId="2C268AD5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CEAAFDF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Q-02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269FA9E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🔴 חוסם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6C05BEF" w14:textId="77777777" w:rsidR="00D548DC" w:rsidRDefault="00000000" w:rsidP="00E5216B">
            <w:pPr>
              <w:bidi/>
            </w:pPr>
            <w:r>
              <w:rPr>
                <w:sz w:val="17"/>
              </w:rPr>
              <w:t>זאב / מדור מזון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C93C62D" w14:textId="3501D19A" w:rsidR="00D548DC" w:rsidRDefault="00000000" w:rsidP="00E5216B">
            <w:pPr>
              <w:bidi/>
              <w:rPr>
                <w:rFonts w:hint="cs"/>
                <w:lang w:bidi="he-IL"/>
              </w:rPr>
            </w:pPr>
            <w:r>
              <w:rPr>
                <w:sz w:val="17"/>
              </w:rPr>
              <w:t>מהו תאריך היעד להגשת החודש? מה קורה כשהוא עובר? (קובץ האם המערכת נועלת, מתריעה, או מדלגת)</w:t>
            </w:r>
            <w:r w:rsidR="009461EC">
              <w:rPr>
                <w:rFonts w:hint="cs"/>
                <w:rtl/>
                <w:lang w:bidi="he-IL"/>
              </w:rPr>
              <w:t xml:space="preserve"> </w:t>
            </w:r>
            <w:r w:rsidR="009461EC">
              <w:rPr>
                <w:rtl/>
                <w:lang w:bidi="he-IL"/>
              </w:rPr>
              <w:t>–</w:t>
            </w:r>
            <w:r w:rsidR="009461EC">
              <w:rPr>
                <w:rFonts w:hint="cs"/>
                <w:rtl/>
                <w:lang w:bidi="he-IL"/>
              </w:rPr>
              <w:t xml:space="preserve"> מתריעה חוסם לאחר 10 יום</w:t>
            </w:r>
          </w:p>
        </w:tc>
      </w:tr>
      <w:tr w:rsidR="00D548DC" w14:paraId="74F5A3B7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DA8E917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Q-03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402FDC9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🟡 משפיע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1CEC71B" w14:textId="77777777" w:rsidR="00D548DC" w:rsidRDefault="00000000" w:rsidP="00E5216B">
            <w:pPr>
              <w:bidi/>
            </w:pPr>
            <w:r>
              <w:rPr>
                <w:sz w:val="17"/>
              </w:rPr>
              <w:t>אריק / מדור מזון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4B954C4" w14:textId="164D48CE" w:rsidR="00D548DC" w:rsidRDefault="00000000" w:rsidP="00E5216B">
            <w:pPr>
              <w:bidi/>
              <w:rPr>
                <w:rFonts w:hint="cs"/>
                <w:lang w:bidi="he-IL"/>
              </w:rPr>
            </w:pPr>
            <w:r>
              <w:rPr>
                <w:sz w:val="17"/>
              </w:rPr>
              <w:t>מי מודיע למי היום שהחודש מוכן לאישור — טלפון, מייל, או שפשוט 'יודעים'?</w:t>
            </w:r>
            <w:r w:rsidR="009461EC">
              <w:rPr>
                <w:rFonts w:hint="cs"/>
                <w:rtl/>
                <w:lang w:bidi="he-IL"/>
              </w:rPr>
              <w:t xml:space="preserve"> </w:t>
            </w:r>
            <w:r w:rsidR="009461EC">
              <w:rPr>
                <w:rtl/>
                <w:lang w:bidi="he-IL"/>
              </w:rPr>
              <w:t>–</w:t>
            </w:r>
            <w:r w:rsidR="009461EC">
              <w:rPr>
                <w:rFonts w:hint="cs"/>
                <w:rtl/>
                <w:lang w:bidi="he-IL"/>
              </w:rPr>
              <w:t xml:space="preserve"> המפקח לרמת"ל</w:t>
            </w:r>
          </w:p>
        </w:tc>
      </w:tr>
      <w:tr w:rsidR="00D548DC" w14:paraId="4D25B5D0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E968C62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Q-04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0944A77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⚪ טוב לדעת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3F9A048" w14:textId="77777777" w:rsidR="00D548DC" w:rsidRDefault="00000000" w:rsidP="00E5216B">
            <w:pPr>
              <w:bidi/>
            </w:pPr>
            <w:r>
              <w:rPr>
                <w:sz w:val="17"/>
              </w:rPr>
              <w:t>אריק / מדור מזון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A86B6F5" w14:textId="02C57BE1" w:rsidR="00D548DC" w:rsidRDefault="00000000" w:rsidP="00E5216B">
            <w:pPr>
              <w:bidi/>
              <w:rPr>
                <w:rFonts w:hint="cs"/>
                <w:lang w:bidi="he-IL"/>
              </w:rPr>
            </w:pPr>
            <w:r>
              <w:rPr>
                <w:sz w:val="17"/>
              </w:rPr>
              <w:t>כמה זמן לוקח היום מסוף החודש ועד האישור הסופי לתשלום? (מדד הצלחה מדיד)</w:t>
            </w:r>
            <w:r w:rsidR="009461EC">
              <w:rPr>
                <w:rFonts w:hint="cs"/>
                <w:rtl/>
                <w:lang w:bidi="he-IL"/>
              </w:rPr>
              <w:t xml:space="preserve"> </w:t>
            </w:r>
            <w:r w:rsidR="009461EC">
              <w:rPr>
                <w:rtl/>
                <w:lang w:bidi="he-IL"/>
              </w:rPr>
              <w:t>–</w:t>
            </w:r>
            <w:r w:rsidR="009461EC">
              <w:rPr>
                <w:rFonts w:hint="cs"/>
                <w:rtl/>
                <w:lang w:bidi="he-IL"/>
              </w:rPr>
              <w:t xml:space="preserve"> לא רלוונטי</w:t>
            </w:r>
          </w:p>
        </w:tc>
      </w:tr>
      <w:tr w:rsidR="00D548DC" w14:paraId="719EA124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ABCBA1D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Q-05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53CC44C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🟡 משפיע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74388AD" w14:textId="77777777" w:rsidR="00D548DC" w:rsidRDefault="00000000" w:rsidP="00E5216B">
            <w:pPr>
              <w:bidi/>
            </w:pPr>
            <w:r>
              <w:rPr>
                <w:sz w:val="17"/>
              </w:rPr>
              <w:t>אריק / מדור מזון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4DF326F" w14:textId="349588F9" w:rsidR="00D548DC" w:rsidRDefault="00000000" w:rsidP="00E5216B">
            <w:pPr>
              <w:bidi/>
              <w:rPr>
                <w:rFonts w:hint="cs"/>
                <w:rtl/>
                <w:lang w:bidi="he-IL"/>
              </w:rPr>
            </w:pPr>
            <w:r>
              <w:rPr>
                <w:sz w:val="17"/>
              </w:rPr>
              <w:t>האם יש חודשים שנתקעים ולא נסגרים? מה גורם לזה</w:t>
            </w:r>
            <w:r w:rsidR="009461EC">
              <w:rPr>
                <w:sz w:val="17"/>
              </w:rPr>
              <w:t xml:space="preserve"> </w:t>
            </w:r>
            <w:r>
              <w:rPr>
                <w:sz w:val="17"/>
              </w:rPr>
              <w:t>?</w:t>
            </w:r>
            <w:r w:rsidR="009461EC">
              <w:rPr>
                <w:rFonts w:hint="cs"/>
                <w:rtl/>
                <w:lang w:bidi="he-IL"/>
              </w:rPr>
              <w:t xml:space="preserve"> </w:t>
            </w:r>
            <w:r w:rsidR="009461EC">
              <w:rPr>
                <w:rtl/>
                <w:lang w:bidi="he-IL"/>
              </w:rPr>
              <w:t>–</w:t>
            </w:r>
            <w:r w:rsidR="009461EC">
              <w:rPr>
                <w:rFonts w:hint="cs"/>
                <w:rtl/>
                <w:lang w:bidi="he-IL"/>
              </w:rPr>
              <w:t xml:space="preserve"> צריך לברר</w:t>
            </w:r>
          </w:p>
        </w:tc>
      </w:tr>
      <w:tr w:rsidR="00D548DC" w14:paraId="289DD940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D98D398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Q-06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AFA4F41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🟡 משפיע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FBF2CC9" w14:textId="77777777" w:rsidR="00D548DC" w:rsidRDefault="00000000" w:rsidP="00E5216B">
            <w:pPr>
              <w:bidi/>
            </w:pPr>
            <w:r>
              <w:rPr>
                <w:sz w:val="17"/>
              </w:rPr>
              <w:t>אריק / מדור מזון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425C907" w14:textId="2D041CB0" w:rsidR="00D548DC" w:rsidRDefault="00000000" w:rsidP="00E5216B">
            <w:pPr>
              <w:bidi/>
              <w:rPr>
                <w:rFonts w:hint="cs"/>
                <w:lang w:bidi="he-IL"/>
              </w:rPr>
            </w:pPr>
            <w:r>
              <w:rPr>
                <w:sz w:val="17"/>
              </w:rPr>
              <w:t>כשהרמת"ל משנה כמות — הוא מודיע לספק, או פשוט מתקן? (קובע צורך בשדה נימוק בהחזרות)</w:t>
            </w:r>
            <w:r w:rsidR="009461EC">
              <w:rPr>
                <w:rFonts w:hint="cs"/>
                <w:rtl/>
                <w:lang w:bidi="he-IL"/>
              </w:rPr>
              <w:t xml:space="preserve"> </w:t>
            </w:r>
            <w:r w:rsidR="009461EC">
              <w:rPr>
                <w:rtl/>
                <w:lang w:bidi="he-IL"/>
              </w:rPr>
              <w:t>–</w:t>
            </w:r>
            <w:r w:rsidR="009461EC">
              <w:rPr>
                <w:rFonts w:hint="cs"/>
                <w:rtl/>
                <w:lang w:bidi="he-IL"/>
              </w:rPr>
              <w:t xml:space="preserve"> מתאם ואז מתקן, או אם עריכה גדולה מחזיר למפקח הסעדה וחוזר אליו לאישור.</w:t>
            </w:r>
          </w:p>
        </w:tc>
      </w:tr>
      <w:tr w:rsidR="00D548DC" w14:paraId="5E5B9772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AA43F92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lastRenderedPageBreak/>
              <w:t>Q-07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A279D48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⚪ טוב לדעת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CC99371" w14:textId="77777777" w:rsidR="00D548DC" w:rsidRDefault="00000000" w:rsidP="00E5216B">
            <w:pPr>
              <w:bidi/>
            </w:pPr>
            <w:r>
              <w:rPr>
                <w:sz w:val="17"/>
              </w:rPr>
              <w:t>אריק / מדור מזון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C2A5068" w14:textId="3212CBCF" w:rsidR="00D548DC" w:rsidRDefault="00000000" w:rsidP="00E5216B">
            <w:pPr>
              <w:bidi/>
              <w:rPr>
                <w:rFonts w:hint="cs"/>
                <w:lang w:bidi="he-IL"/>
              </w:rPr>
            </w:pPr>
            <w:r>
              <w:rPr>
                <w:sz w:val="17"/>
              </w:rPr>
              <w:t>כמה פעמים בחודש בפועל מוחזר חודש לעריכה?</w:t>
            </w:r>
            <w:r w:rsidR="009461EC">
              <w:rPr>
                <w:rFonts w:hint="cs"/>
                <w:rtl/>
                <w:lang w:bidi="he-IL"/>
              </w:rPr>
              <w:t xml:space="preserve"> </w:t>
            </w:r>
            <w:r w:rsidR="009461EC">
              <w:rPr>
                <w:rtl/>
                <w:lang w:bidi="he-IL"/>
              </w:rPr>
              <w:t>–</w:t>
            </w:r>
            <w:r w:rsidR="009461EC">
              <w:rPr>
                <w:rFonts w:hint="cs"/>
                <w:rtl/>
                <w:lang w:bidi="he-IL"/>
              </w:rPr>
              <w:t xml:space="preserve"> צריך לברר</w:t>
            </w:r>
          </w:p>
        </w:tc>
      </w:tr>
      <w:tr w:rsidR="00D548DC" w14:paraId="64296557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ACDDF4E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Q-08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6FCACF2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🟡 משפיע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6839242" w14:textId="77777777" w:rsidR="00D548DC" w:rsidRDefault="00000000" w:rsidP="00E5216B">
            <w:pPr>
              <w:bidi/>
            </w:pPr>
            <w:r>
              <w:rPr>
                <w:sz w:val="17"/>
              </w:rPr>
              <w:t>אריק / מדור מזון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08EDFB7" w14:textId="28C11749" w:rsidR="00D548DC" w:rsidRDefault="00000000" w:rsidP="00E5216B">
            <w:pPr>
              <w:bidi/>
              <w:rPr>
                <w:rFonts w:hint="cs"/>
                <w:lang w:bidi="he-IL"/>
              </w:rPr>
            </w:pPr>
            <w:r>
              <w:rPr>
                <w:sz w:val="17"/>
              </w:rPr>
              <w:t>מי צריך לקבל התראה, על מה, ובאיזה שלב? (בלי התראות התהליך נתקע בשקט)</w:t>
            </w:r>
            <w:r w:rsidR="009461EC">
              <w:rPr>
                <w:rFonts w:hint="cs"/>
                <w:rtl/>
                <w:lang w:bidi="he-IL"/>
              </w:rPr>
              <w:t xml:space="preserve"> </w:t>
            </w:r>
            <w:r w:rsidR="009461EC">
              <w:rPr>
                <w:rtl/>
                <w:lang w:bidi="he-IL"/>
              </w:rPr>
              <w:t>–</w:t>
            </w:r>
            <w:r w:rsidR="009461EC">
              <w:rPr>
                <w:rFonts w:hint="cs"/>
                <w:rtl/>
                <w:lang w:bidi="he-IL"/>
              </w:rPr>
              <w:t xml:space="preserve"> פתוח לרעיונות תהיה הגיוני</w:t>
            </w:r>
          </w:p>
        </w:tc>
      </w:tr>
      <w:tr w:rsidR="00D548DC" w14:paraId="568ECCED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321B018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Q-10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E6D5B5D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🔴 חוסם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456E60A" w14:textId="77777777" w:rsidR="00D548DC" w:rsidRDefault="00000000" w:rsidP="00E5216B">
            <w:pPr>
              <w:bidi/>
            </w:pPr>
            <w:r>
              <w:rPr>
                <w:sz w:val="17"/>
              </w:rPr>
              <w:t>אריק / מדור מזון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4C3CCA6" w14:textId="58AA407C" w:rsidR="00D548DC" w:rsidRDefault="00000000" w:rsidP="00E5216B">
            <w:pPr>
              <w:bidi/>
              <w:rPr>
                <w:rFonts w:hint="cs"/>
                <w:lang w:bidi="he-IL"/>
              </w:rPr>
            </w:pPr>
            <w:r>
              <w:rPr>
                <w:sz w:val="17"/>
              </w:rPr>
              <w:t>האם התהליך זהה בכל שלושת הספקים, או שלכל אחד נוהג משלו?</w:t>
            </w:r>
            <w:r w:rsidR="009461EC">
              <w:rPr>
                <w:rFonts w:hint="cs"/>
                <w:rtl/>
                <w:lang w:bidi="he-IL"/>
              </w:rPr>
              <w:t xml:space="preserve"> - כן</w:t>
            </w:r>
          </w:p>
        </w:tc>
      </w:tr>
    </w:tbl>
    <w:p w14:paraId="3F588B05" w14:textId="77777777" w:rsidR="00D548DC" w:rsidRDefault="00D548DC" w:rsidP="00E5216B">
      <w:pPr>
        <w:bidi/>
        <w:spacing w:after="80"/>
      </w:pPr>
    </w:p>
    <w:p w14:paraId="42DA2060" w14:textId="77777777" w:rsidR="00D548DC" w:rsidRDefault="00000000" w:rsidP="00E5216B">
      <w:pPr>
        <w:bidi/>
        <w:spacing w:before="80" w:after="40"/>
      </w:pPr>
      <w:r>
        <w:rPr>
          <w:b/>
          <w:color w:val="9B2C2C"/>
          <w:sz w:val="20"/>
        </w:rPr>
        <w:t>📖 התרחיש המשולב מהשטח (סיפור קצר):</w:t>
      </w:r>
    </w:p>
    <w:p w14:paraId="4518C962" w14:textId="77777777" w:rsidR="00D548DC" w:rsidRDefault="00000000" w:rsidP="00E5216B">
      <w:pPr>
        <w:bidi/>
        <w:spacing w:after="120"/>
      </w:pPr>
      <w:r>
        <w:rPr>
          <w:i/>
          <w:sz w:val="19"/>
        </w:rPr>
        <w:t>ב-1 בחודש, מפקח הסעדה בספק א' מסיים לרכז את דיווחי החודש החולף. הוא לא יודע מהו תאריך היעד להגשה (Q-02), ואין במערכת כפתור שמודיע לרמת"ל שהחודש מוכן (Q-03, Q-08). הרמת"ל מבחין בטעות בכמות ומתקן אותה ישירות, אך הספק אינו יודע על השינוי ומדוע בוצע (Q-06). בינתיים, החודש נתקע במחלוקת ממושכת ללא התראה או נעילה אוטומטית (Q-05, Q-07). מתברר גם כי המציאות בשטח שונה בין שלושת הספקים (Q-10) והתיאור הראשוני של התהליך דרש דיוק מול המצב הקיים (Q-01, Q-04).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548DC" w14:paraId="1BC94090" w14:textId="77777777">
        <w:trPr>
          <w:jc w:val="center"/>
        </w:trPr>
        <w:tc>
          <w:tcPr>
            <w:tcW w:w="9360" w:type="dxa"/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28B84" w14:textId="77777777" w:rsidR="00D548DC" w:rsidRDefault="00000000" w:rsidP="00E5216B">
            <w:pPr>
              <w:bidi/>
            </w:pPr>
            <w:r>
              <w:rPr>
                <w:b/>
                <w:color w:val="9B2C2C"/>
                <w:sz w:val="19"/>
              </w:rPr>
              <w:t>🎤 שאלות מקדח בזמן אמת (מה לשאול אם התשובה מעורפלת):</w:t>
            </w:r>
          </w:p>
          <w:p w14:paraId="0DDF3BC5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כשהלקוח אומר 'בסוף החודש מגישים' ← שאל: 'באיזה תאריך ושעה בדיוק חל ה-Cut-off החודשי? אם ה-5 בחודש עבר, המערכת נועלת אוטומטית או שולחת התראה?'</w:t>
            </w:r>
          </w:p>
          <w:p w14:paraId="4804AEDC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כשהלקוח אומר 'הרמת"ל מתקן אם יש טעות' ← שאל: 'האם הרמת"ל מחזיר לספק לעריכה, או מתקן בעצמו? ואם מתקן – האם חובה עליו למלא שדה נימוק?'</w:t>
            </w:r>
          </w:p>
          <w:p w14:paraId="76B513E5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כשהלקוח אומר 'מודיעים בטלפון' ← שאל: 'כשהחודש נתקע במחלוקת, כמה ימים מותר לו להיות תקוע לפני שזה מוסלם למדור מזון?'</w:t>
            </w:r>
          </w:p>
        </w:tc>
      </w:tr>
    </w:tbl>
    <w:p w14:paraId="12BE9E45" w14:textId="77777777" w:rsidR="00D548DC" w:rsidRDefault="00D548DC" w:rsidP="00E5216B">
      <w:pPr>
        <w:bidi/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548DC" w14:paraId="64D74BE8" w14:textId="77777777">
        <w:trPr>
          <w:jc w:val="center"/>
        </w:trPr>
        <w:tc>
          <w:tcPr>
            <w:tcW w:w="9360" w:type="dxa"/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A7B42" w14:textId="77777777" w:rsidR="00D548DC" w:rsidRDefault="00000000" w:rsidP="00E5216B">
            <w:pPr>
              <w:bidi/>
            </w:pPr>
            <w:r>
              <w:rPr>
                <w:b/>
                <w:color w:val="22543D"/>
                <w:sz w:val="19"/>
              </w:rPr>
              <w:t>🧱 צ'קליסט 5 מרכיבי התשובה המלאה (לוודא שלא נשאר חור):</w:t>
            </w:r>
          </w:p>
          <w:p w14:paraId="33E763AD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👤 מי התפקיד: מפקח הסעדה (ספק), רמת"ל (משטרה), ומאשר מדור מזון.</w:t>
            </w:r>
          </w:p>
          <w:p w14:paraId="4EE7AF60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⏰ טריגר וזמן: תאריך הגשה (למשל 5 בחודש ב-23:59) ומועד נעילה אוטומטית.</w:t>
            </w:r>
          </w:p>
          <w:p w14:paraId="293FD350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🔢 נוסחה/מספר: משך זמן מקסימלי לבדיקה (למשל 3 ימי עבודה לרמת"ל).</w:t>
            </w:r>
          </w:p>
          <w:p w14:paraId="109A6AF3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⚠️ מקרה קצה: חודש שלא אושר בזמן / מחלוקת על כמויות שנשארת פתוחה.</w:t>
            </w:r>
          </w:p>
          <w:p w14:paraId="0F059950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📑 תוצר פיזי: הודעת התראה במערכת/דוא"ל + שדה נימוק חובה לתיקון כמות.</w:t>
            </w:r>
          </w:p>
        </w:tc>
      </w:tr>
      <w:tr w:rsidR="00D548DC" w14:paraId="2AB61CBA" w14:textId="77777777">
        <w:trPr>
          <w:jc w:val="center"/>
        </w:trPr>
        <w:tc>
          <w:tcPr>
            <w:tcW w:w="93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7E5D0" w14:textId="77777777" w:rsidR="00D548DC" w:rsidRDefault="00000000" w:rsidP="00E5216B">
            <w:pPr>
              <w:bidi/>
            </w:pPr>
            <w:r>
              <w:rPr>
                <w:b/>
                <w:color w:val="2B6CB0"/>
                <w:sz w:val="19"/>
              </w:rPr>
              <w:t>💡 הנחות עבודה (מה הנחנו):</w:t>
            </w:r>
          </w:p>
          <w:p w14:paraId="228830EF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הנחה 1: התהליך החודשי חייב לכלול תאריך נעילה קשיח (Cut-off Date) והתראות אוטומטיות לכל הגורמים.</w:t>
            </w:r>
          </w:p>
          <w:p w14:paraId="5DCA0887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הנחה 2: שינוי כמות על ידי הרמת"ל מחייב חיווי מיידי ושדה נימוק חובה לטובת שקיפות מול הספק.</w:t>
            </w:r>
          </w:p>
        </w:tc>
      </w:tr>
      <w:tr w:rsidR="00D548DC" w14:paraId="75EC3D07" w14:textId="77777777">
        <w:trPr>
          <w:jc w:val="center"/>
        </w:trPr>
        <w:tc>
          <w:tcPr>
            <w:tcW w:w="936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8E4D0" w14:textId="77777777" w:rsidR="00D548DC" w:rsidRDefault="00000000" w:rsidP="00E5216B">
            <w:pPr>
              <w:bidi/>
            </w:pPr>
            <w:r>
              <w:rPr>
                <w:b/>
                <w:color w:val="276749"/>
                <w:sz w:val="19"/>
              </w:rPr>
              <w:t>🚀 המלצות מקצועיות (לפי הפרקטיקה המקובלת):</w:t>
            </w:r>
          </w:p>
          <w:p w14:paraId="63EEBFD9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המלצה 1: להגדיר Workflow מנוהל מצבים (Draft → Submitted → Approved → Final) עם התראות דוא"ל/מערכת אוטומטיות ולו"ז נעילה קבוע בכל 5 בחודש.</w:t>
            </w:r>
          </w:p>
          <w:p w14:paraId="5942E230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המלצה 2: לאפשר לרמת"ל להחזיר חודש לעריכה עם נימוק, או לעדכן כמות תוך שמירת הנתון המקורי של הספק לצורך ביקורת (EC-14).</w:t>
            </w:r>
          </w:p>
        </w:tc>
      </w:tr>
    </w:tbl>
    <w:p w14:paraId="02EE1D79" w14:textId="77777777" w:rsidR="00D548DC" w:rsidRDefault="00D548DC" w:rsidP="00E5216B">
      <w:pPr>
        <w:bidi/>
        <w:spacing w:after="2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548DC" w14:paraId="43F09E23" w14:textId="77777777">
        <w:trPr>
          <w:jc w:val="center"/>
        </w:trPr>
        <w:tc>
          <w:tcPr>
            <w:tcW w:w="936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ED5C0A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24"/>
              </w:rPr>
              <w:t>פרק תרחיש 2: ניהול תפקידים, הרשאות, מנהלי מערכת וממלאי מקום</w:t>
            </w:r>
          </w:p>
        </w:tc>
      </w:tr>
    </w:tbl>
    <w:p w14:paraId="00EF7F86" w14:textId="77777777" w:rsidR="00D548DC" w:rsidRDefault="00000000" w:rsidP="00E5216B">
      <w:pPr>
        <w:bidi/>
        <w:spacing w:before="80" w:after="40"/>
      </w:pPr>
      <w:r>
        <w:rPr>
          <w:b/>
          <w:color w:val="1B365D"/>
        </w:rPr>
        <w:t xml:space="preserve">👤 גורם משיב בפגישה: </w:t>
      </w:r>
      <w:r>
        <w:rPr>
          <w:b/>
          <w:sz w:val="20"/>
        </w:rPr>
        <w:t>👤 זאב (ארגוני/הרשאות/ניהול) + 👮‍♂️ מדור מזון (הרשאות צפייה)</w:t>
      </w:r>
    </w:p>
    <w:p w14:paraId="7EFBE190" w14:textId="77777777" w:rsidR="00D548DC" w:rsidRDefault="00000000" w:rsidP="00E5216B">
      <w:pPr>
        <w:bidi/>
        <w:spacing w:before="80" w:after="40"/>
      </w:pPr>
      <w:r>
        <w:rPr>
          <w:b/>
          <w:color w:val="1B365D"/>
          <w:sz w:val="20"/>
        </w:rPr>
        <w:t>❓ השאלות המקוריות הכלולות בפרק זה (טקסט מלא משובץ):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440"/>
        <w:gridCol w:w="1728"/>
        <w:gridCol w:w="5040"/>
      </w:tblGrid>
      <w:tr w:rsidR="00D548DC" w14:paraId="333CD43D" w14:textId="77777777">
        <w:trPr>
          <w:jc w:val="center"/>
        </w:trPr>
        <w:tc>
          <w:tcPr>
            <w:tcW w:w="1152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093FC3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lastRenderedPageBreak/>
              <w:t>קוד</w:t>
            </w:r>
          </w:p>
        </w:tc>
        <w:tc>
          <w:tcPr>
            <w:tcW w:w="1440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DFD0D1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דחיפות</w:t>
            </w:r>
          </w:p>
        </w:tc>
        <w:tc>
          <w:tcPr>
            <w:tcW w:w="1728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5AA583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משיב</w:t>
            </w:r>
          </w:p>
        </w:tc>
        <w:tc>
          <w:tcPr>
            <w:tcW w:w="5040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8C6648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השאלה המקורית המלאה</w:t>
            </w:r>
          </w:p>
        </w:tc>
      </w:tr>
      <w:tr w:rsidR="00D548DC" w14:paraId="58237252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FA6FA35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Q-12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3D99920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🔴 חוסם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DD41A3F" w14:textId="77777777" w:rsidR="00D548DC" w:rsidRDefault="00000000" w:rsidP="00E5216B">
            <w:pPr>
              <w:bidi/>
            </w:pPr>
            <w:r>
              <w:rPr>
                <w:sz w:val="17"/>
              </w:rPr>
              <w:t>אריק / מדור מזון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CFFB083" w14:textId="77777777" w:rsidR="00D548DC" w:rsidRDefault="00000000" w:rsidP="00E5216B">
            <w:pPr>
              <w:bidi/>
            </w:pPr>
            <w:r>
              <w:rPr>
                <w:sz w:val="17"/>
              </w:rPr>
              <w:t>כמה מטבחים לכל רמת"ל? האם למטבח יש יותר מרמת"ל אחד? מי ממלא מקום בחופשה/מילואים?</w:t>
            </w:r>
          </w:p>
        </w:tc>
      </w:tr>
      <w:tr w:rsidR="00D548DC" w14:paraId="708F3D3B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2E5A0BC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Q-13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E542A2F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🟡 משפיע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DE31768" w14:textId="77777777" w:rsidR="00D548DC" w:rsidRDefault="00000000" w:rsidP="00E5216B">
            <w:pPr>
              <w:bidi/>
            </w:pPr>
            <w:r>
              <w:rPr>
                <w:sz w:val="17"/>
              </w:rPr>
              <w:t>אריק / מדור מזון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C05AB74" w14:textId="77777777" w:rsidR="00D548DC" w:rsidRDefault="00000000" w:rsidP="00E5216B">
            <w:pPr>
              <w:bidi/>
            </w:pPr>
            <w:r>
              <w:rPr>
                <w:sz w:val="17"/>
              </w:rPr>
              <w:t>5 משתמשי מדור מזון — כולם שווי־הרשאות, או שיש מאשר בכיר?</w:t>
            </w:r>
          </w:p>
        </w:tc>
      </w:tr>
      <w:tr w:rsidR="00D548DC" w14:paraId="273411B9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22CF433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Q-14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1A1146E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🔴 חוסם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B9999E0" w14:textId="77777777" w:rsidR="00D548DC" w:rsidRDefault="00000000" w:rsidP="00E5216B">
            <w:pPr>
              <w:bidi/>
            </w:pPr>
            <w:r>
              <w:rPr>
                <w:sz w:val="17"/>
              </w:rPr>
              <w:t>זאב נאורי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EB0FF04" w14:textId="709D7CA6" w:rsidR="00D548DC" w:rsidRDefault="00000000" w:rsidP="00E5216B">
            <w:pPr>
              <w:bidi/>
              <w:rPr>
                <w:rFonts w:hint="cs"/>
                <w:lang w:bidi="he-IL"/>
              </w:rPr>
            </w:pPr>
            <w:r>
              <w:rPr>
                <w:sz w:val="17"/>
              </w:rPr>
              <w:t>מנהל מערכת קיים: מי ממלא את התפקיד (מדור מזון/התייעלות/ספק) ומה בדיוק מותר לו (מטבחים, מחירים, המרות, משתמשים)?</w:t>
            </w:r>
            <w:r w:rsidR="00AA05F3">
              <w:rPr>
                <w:rFonts w:hint="cs"/>
                <w:rtl/>
                <w:lang w:bidi="he-IL"/>
              </w:rPr>
              <w:t xml:space="preserve"> </w:t>
            </w:r>
            <w:r w:rsidR="00AA05F3">
              <w:rPr>
                <w:rtl/>
                <w:lang w:bidi="he-IL"/>
              </w:rPr>
              <w:t>–</w:t>
            </w:r>
            <w:r w:rsidR="00AA05F3">
              <w:rPr>
                <w:rFonts w:hint="cs"/>
                <w:rtl/>
                <w:lang w:bidi="he-IL"/>
              </w:rPr>
              <w:t xml:space="preserve"> אדמין מערכת זאב ישי ואור</w:t>
            </w:r>
            <w:r w:rsidR="006F1A1C">
              <w:rPr>
                <w:rFonts w:hint="cs"/>
                <w:rtl/>
                <w:lang w:bidi="he-IL"/>
              </w:rPr>
              <w:t xml:space="preserve"> חולית התייעלות</w:t>
            </w:r>
          </w:p>
        </w:tc>
      </w:tr>
      <w:tr w:rsidR="00D548DC" w14:paraId="5A8FBB25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398B4CF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Q-15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45D316E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🔴 חוסם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63E26B2" w14:textId="77777777" w:rsidR="00D548DC" w:rsidRDefault="00000000" w:rsidP="00E5216B">
            <w:pPr>
              <w:bidi/>
            </w:pPr>
            <w:r>
              <w:rPr>
                <w:sz w:val="17"/>
              </w:rPr>
              <w:t>זאב / ספקים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95F5D6B" w14:textId="0CD89AB5" w:rsidR="00D548DC" w:rsidRDefault="00000000" w:rsidP="00E5216B">
            <w:pPr>
              <w:bidi/>
              <w:rPr>
                <w:rFonts w:hint="cs"/>
                <w:lang w:bidi="he-IL"/>
              </w:rPr>
            </w:pPr>
            <w:r>
              <w:rPr>
                <w:sz w:val="17"/>
              </w:rPr>
              <w:t>מי אחראי לנטרל משתמש של ספק שעזב — המשטרה או הספק? (סיכון אבטחה ישיר)</w:t>
            </w:r>
            <w:r w:rsidR="00AA05F3">
              <w:rPr>
                <w:rFonts w:hint="cs"/>
                <w:rtl/>
                <w:lang w:bidi="he-IL"/>
              </w:rPr>
              <w:t xml:space="preserve"> </w:t>
            </w:r>
            <w:r w:rsidR="00AA05F3">
              <w:rPr>
                <w:rtl/>
                <w:lang w:bidi="he-IL"/>
              </w:rPr>
              <w:t>–</w:t>
            </w:r>
            <w:r w:rsidR="00AA05F3">
              <w:rPr>
                <w:rFonts w:hint="cs"/>
                <w:rtl/>
                <w:lang w:bidi="he-IL"/>
              </w:rPr>
              <w:t xml:space="preserve"> משטרה </w:t>
            </w:r>
            <w:r w:rsidR="00AA05F3">
              <w:rPr>
                <w:rtl/>
                <w:lang w:bidi="he-IL"/>
              </w:rPr>
              <w:t>–</w:t>
            </w:r>
            <w:r w:rsidR="00AA05F3">
              <w:rPr>
                <w:rFonts w:hint="cs"/>
                <w:rtl/>
                <w:lang w:bidi="he-IL"/>
              </w:rPr>
              <w:t xml:space="preserve"> אדמין המערכת</w:t>
            </w:r>
          </w:p>
        </w:tc>
      </w:tr>
      <w:tr w:rsidR="00D548DC" w14:paraId="6B1642BD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70B5C39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Q-16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9DDD21E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⚪ טוב לדעת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DD2B9D0" w14:textId="77777777" w:rsidR="00D548DC" w:rsidRDefault="00000000" w:rsidP="00E5216B">
            <w:pPr>
              <w:bidi/>
            </w:pPr>
            <w:r>
              <w:rPr>
                <w:sz w:val="17"/>
              </w:rPr>
              <w:t>זאב / מדור מזון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82F5681" w14:textId="77777777" w:rsidR="00D548DC" w:rsidRDefault="00000000" w:rsidP="00E5216B">
            <w:pPr>
              <w:bidi/>
            </w:pPr>
            <w:r>
              <w:rPr>
                <w:sz w:val="17"/>
              </w:rPr>
              <w:t>האם נדרשת הרשאת 'צפייה בלבד' לגורמים כמו את"ל או כספים?</w:t>
            </w:r>
          </w:p>
        </w:tc>
      </w:tr>
    </w:tbl>
    <w:p w14:paraId="500B4F7C" w14:textId="77777777" w:rsidR="00D548DC" w:rsidRDefault="00D548DC" w:rsidP="00E5216B">
      <w:pPr>
        <w:bidi/>
        <w:spacing w:after="80"/>
      </w:pPr>
    </w:p>
    <w:p w14:paraId="5CF52794" w14:textId="77777777" w:rsidR="00D548DC" w:rsidRDefault="00000000" w:rsidP="00E5216B">
      <w:pPr>
        <w:bidi/>
        <w:spacing w:before="80" w:after="40"/>
      </w:pPr>
      <w:r>
        <w:rPr>
          <w:b/>
          <w:color w:val="9B2C2C"/>
          <w:sz w:val="20"/>
        </w:rPr>
        <w:t>📖 התרחיש המשולב מהשטח (סיפור קצר):</w:t>
      </w:r>
    </w:p>
    <w:p w14:paraId="43FC494F" w14:textId="77777777" w:rsidR="00D548DC" w:rsidRDefault="00000000" w:rsidP="00E5216B">
      <w:pPr>
        <w:bidi/>
        <w:spacing w:after="120"/>
      </w:pPr>
      <w:r>
        <w:rPr>
          <w:i/>
          <w:sz w:val="19"/>
        </w:rPr>
        <w:t>רמת"ל המרחב, שאחראי על 4 מטבחים, יוצא לשירות מילואים ממושך ב-25 בחודש (Q-12). באותו זמן, מפקח הסעדה מטעם הספק עוזב את עבודתו. המערכת אינה כוללת מנגנון ממלא מקום לרמת"ל, ואין בה הגדרה ברורה מי מוסמך מחיקת/ניטרול משתמש ספק שעזב (Q-15). בנוסף, לא הוגדר מי ממלא את תפקיד מנהל המערכת ומה מותר לו לשנות במחירים ומטבחים (Q-14), האם ל-5 משתמשי מדור מזון יש היררכיה פנימית (Q-13), והאם גורמי בקרה כמו את"ל וכספים צריכים הרשאת צפייה בלבד (Q-16).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548DC" w14:paraId="7463D326" w14:textId="77777777">
        <w:trPr>
          <w:jc w:val="center"/>
        </w:trPr>
        <w:tc>
          <w:tcPr>
            <w:tcW w:w="9360" w:type="dxa"/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52ECC" w14:textId="77777777" w:rsidR="00D548DC" w:rsidRDefault="00000000" w:rsidP="00E5216B">
            <w:pPr>
              <w:bidi/>
            </w:pPr>
            <w:r>
              <w:rPr>
                <w:b/>
                <w:color w:val="9B2C2C"/>
                <w:sz w:val="19"/>
              </w:rPr>
              <w:t>🎤 שאלות מקדח בזמן אמת (מה לשאול אם התשובה מעורפלת):</w:t>
            </w:r>
          </w:p>
          <w:p w14:paraId="36310C72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כשהלקוח אומר 'הרמת"ל אחראי' ← שאל: 'מה קורה בבוקר שהוא יוצא למילואים/חופשה? מי מורשה להיכנס ולהציב ממלא מקום?'</w:t>
            </w:r>
          </w:p>
          <w:p w14:paraId="12B73E12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כשהלקוח אומר 'מנהל המערכת מטפל' ← שאל: 'מי זה מנהל המערכת – גורם במדור מזון, במדור התייעלות, או מנהל מטעם הספק בנפרד?'</w:t>
            </w:r>
          </w:p>
          <w:p w14:paraId="1AD4E50D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כשהלקוח אומר 'עובד עזב' ← שאל: 'איך מבטיחים שעובד ספק שעזב מנוטרל מיד כדי שלא יזין דיווחים פיקטיביים?'</w:t>
            </w:r>
          </w:p>
        </w:tc>
      </w:tr>
    </w:tbl>
    <w:p w14:paraId="34A8582F" w14:textId="77777777" w:rsidR="00D548DC" w:rsidRDefault="00D548DC" w:rsidP="00E5216B">
      <w:pPr>
        <w:bidi/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548DC" w14:paraId="388AAA6B" w14:textId="77777777">
        <w:trPr>
          <w:jc w:val="center"/>
        </w:trPr>
        <w:tc>
          <w:tcPr>
            <w:tcW w:w="9360" w:type="dxa"/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BD4D2" w14:textId="77777777" w:rsidR="00D548DC" w:rsidRDefault="00000000" w:rsidP="00E5216B">
            <w:pPr>
              <w:bidi/>
            </w:pPr>
            <w:r>
              <w:rPr>
                <w:b/>
                <w:color w:val="22543D"/>
                <w:sz w:val="19"/>
              </w:rPr>
              <w:t>🧱 צ'קליסט 5 מרכיבי התשובה המלאה (לוודא שלא נשאר חור):</w:t>
            </w:r>
          </w:p>
          <w:p w14:paraId="2D305CA6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👤 מי התפקיד: מנהל מערכת משטרתי, מנהל ספק, רמת"ל, ממלא מקום רמת"ל, וצופה (את"ל/כספים).</w:t>
            </w:r>
          </w:p>
          <w:p w14:paraId="335F1669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⏰ טריגר וזמן: הגדרת תוקף תאריכי לממלא מקום (למשל מ-15/08 עד 01/09).</w:t>
            </w:r>
          </w:p>
          <w:p w14:paraId="61EB8645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🔢 נוסחה/מספר: יחס שיוך מטבחים לרמת"ל (כמה מטבחים מורשה כל רמת"ל לאשר).</w:t>
            </w:r>
          </w:p>
          <w:p w14:paraId="238AF3E3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⚠️ מקרה קצה: עובד ספק שעזב באמצע חודש / רמת"ל שנעדר ללא הודעה מוקדמת.</w:t>
            </w:r>
          </w:p>
          <w:p w14:paraId="24BB17BE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📑 תוצר פיזי: טבלת הרשאות (RBAC) במערכת + מסך ניהול משתמשים ייעודי.</w:t>
            </w:r>
          </w:p>
        </w:tc>
      </w:tr>
      <w:tr w:rsidR="00D548DC" w14:paraId="46B97826" w14:textId="77777777">
        <w:trPr>
          <w:jc w:val="center"/>
        </w:trPr>
        <w:tc>
          <w:tcPr>
            <w:tcW w:w="93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88EE8" w14:textId="77777777" w:rsidR="00D548DC" w:rsidRDefault="00000000" w:rsidP="00E5216B">
            <w:pPr>
              <w:bidi/>
            </w:pPr>
            <w:r>
              <w:rPr>
                <w:b/>
                <w:color w:val="2B6CB0"/>
                <w:sz w:val="19"/>
              </w:rPr>
              <w:t>💡 הנחות עבודה (מה הנחנו):</w:t>
            </w:r>
          </w:p>
          <w:p w14:paraId="554F316C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הנחה 1: היעדרות רמת"ל ותחלופת עובדי ספק הן שגרה מבצעית הדורשת פתרון הרשאות מובנה ולא פתרון עוקף.</w:t>
            </w:r>
          </w:p>
          <w:p w14:paraId="5A27DF97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הנחה 2: נדרשת הפרדה בין מנהל מערכת משטרתי (האחראי על תעריפים ומטבחים) לבין מנהל ספק (האחראי על משתמשי הספק שלו).</w:t>
            </w:r>
          </w:p>
        </w:tc>
      </w:tr>
      <w:tr w:rsidR="00D548DC" w14:paraId="541849B6" w14:textId="77777777">
        <w:trPr>
          <w:jc w:val="center"/>
        </w:trPr>
        <w:tc>
          <w:tcPr>
            <w:tcW w:w="936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330E8" w14:textId="77777777" w:rsidR="00D548DC" w:rsidRDefault="00000000" w:rsidP="00E5216B">
            <w:pPr>
              <w:bidi/>
            </w:pPr>
            <w:r>
              <w:rPr>
                <w:b/>
                <w:color w:val="276749"/>
                <w:sz w:val="19"/>
              </w:rPr>
              <w:t>🚀 המלצות מקצועיות (לפי הפרקטיקה המקובלת):</w:t>
            </w:r>
          </w:p>
          <w:p w14:paraId="30B80BB9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המלצה 1: לממש מנגנון הרשאת מילוי מקום (Delegation) קצוב בזמן ברמת הרמת"ל, המאפשר העברת סמכויות אישור בלחיצת כפתור.</w:t>
            </w:r>
          </w:p>
          <w:p w14:paraId="1FA69113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המלצה 2: להגדיר מודל הרשאות מבוסס תפקידים (RBAC) עם 5 רמות: מזין ספק, מורשה הגשה ספק, רמת"ל/ממלא מקום, מדור מזון, וצופה בלבד (את"ל/כספים).</w:t>
            </w:r>
          </w:p>
        </w:tc>
      </w:tr>
    </w:tbl>
    <w:p w14:paraId="42D0B3B8" w14:textId="77777777" w:rsidR="00D548DC" w:rsidRDefault="00D548DC" w:rsidP="00E5216B">
      <w:pPr>
        <w:bidi/>
        <w:spacing w:after="2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548DC" w14:paraId="0D696EB3" w14:textId="77777777">
        <w:trPr>
          <w:jc w:val="center"/>
        </w:trPr>
        <w:tc>
          <w:tcPr>
            <w:tcW w:w="936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B6332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24"/>
              </w:rPr>
              <w:t>פרק תרחיש 3: אופן הדיווח בשטח, הזנה יומית מול חודשית וצרכי האסמכתאות</w:t>
            </w:r>
          </w:p>
        </w:tc>
      </w:tr>
    </w:tbl>
    <w:p w14:paraId="20C89455" w14:textId="77777777" w:rsidR="00D548DC" w:rsidRDefault="00000000" w:rsidP="00E5216B">
      <w:pPr>
        <w:bidi/>
        <w:spacing w:before="80" w:after="40"/>
      </w:pPr>
      <w:r>
        <w:rPr>
          <w:b/>
          <w:color w:val="1B365D"/>
        </w:rPr>
        <w:t xml:space="preserve">👤 גורם משיב בפגישה: </w:t>
      </w:r>
      <w:r>
        <w:rPr>
          <w:b/>
          <w:sz w:val="20"/>
        </w:rPr>
        <w:t>👮‍♂️ הלקוח בשטח (אריק / מדור מזון / מפקחי הסעדה)</w:t>
      </w:r>
    </w:p>
    <w:p w14:paraId="49EF4969" w14:textId="77777777" w:rsidR="00D548DC" w:rsidRDefault="00000000" w:rsidP="00E5216B">
      <w:pPr>
        <w:bidi/>
        <w:spacing w:before="80" w:after="40"/>
      </w:pPr>
      <w:r>
        <w:rPr>
          <w:b/>
          <w:color w:val="1B365D"/>
          <w:sz w:val="20"/>
        </w:rPr>
        <w:t>❓ השאלות המקוריות הכלולות בפרק זה (טקסט מלא משובץ):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440"/>
        <w:gridCol w:w="1728"/>
        <w:gridCol w:w="5040"/>
      </w:tblGrid>
      <w:tr w:rsidR="00D548DC" w14:paraId="7FE885BD" w14:textId="77777777">
        <w:trPr>
          <w:jc w:val="center"/>
        </w:trPr>
        <w:tc>
          <w:tcPr>
            <w:tcW w:w="1152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E01463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קוד</w:t>
            </w:r>
          </w:p>
        </w:tc>
        <w:tc>
          <w:tcPr>
            <w:tcW w:w="1440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7B1299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דחיפות</w:t>
            </w:r>
          </w:p>
        </w:tc>
        <w:tc>
          <w:tcPr>
            <w:tcW w:w="1728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856281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משיב</w:t>
            </w:r>
          </w:p>
        </w:tc>
        <w:tc>
          <w:tcPr>
            <w:tcW w:w="5040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20D06C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השאלה המקורית המלאה</w:t>
            </w:r>
          </w:p>
        </w:tc>
      </w:tr>
      <w:tr w:rsidR="00D548DC" w14:paraId="7EFBF178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65FA0F1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Q-09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DAE0C00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🟡 משפיע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90F3CA8" w14:textId="77777777" w:rsidR="00D548DC" w:rsidRDefault="00000000" w:rsidP="00E5216B">
            <w:pPr>
              <w:bidi/>
            </w:pPr>
            <w:r>
              <w:rPr>
                <w:sz w:val="17"/>
              </w:rPr>
              <w:t>אריק / מדור מזון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896DF28" w14:textId="48C0D498" w:rsidR="00D548DC" w:rsidRDefault="00000000" w:rsidP="00E5216B">
            <w:pPr>
              <w:bidi/>
              <w:rPr>
                <w:rFonts w:hint="cs"/>
                <w:rtl/>
                <w:lang w:bidi="he-IL"/>
              </w:rPr>
            </w:pPr>
            <w:r>
              <w:rPr>
                <w:sz w:val="17"/>
              </w:rPr>
              <w:t>האם מזינים מהשטח, מהטלפון, במקומות עם קליטה גרועה? (קובע אם צריך תמיכה בעבודה ללא רשת)</w:t>
            </w:r>
            <w:r w:rsidR="003001D8">
              <w:rPr>
                <w:rFonts w:hint="cs"/>
                <w:rtl/>
                <w:lang w:bidi="he-IL"/>
              </w:rPr>
              <w:t xml:space="preserve"> כן צריך</w:t>
            </w:r>
          </w:p>
        </w:tc>
      </w:tr>
      <w:tr w:rsidR="00D548DC" w14:paraId="0C55398F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26B9709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Q-17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48DF34A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🔴 חוסם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4BB0825" w14:textId="77777777" w:rsidR="00D548DC" w:rsidRDefault="00000000" w:rsidP="00E5216B">
            <w:pPr>
              <w:bidi/>
            </w:pPr>
            <w:r>
              <w:rPr>
                <w:sz w:val="17"/>
              </w:rPr>
              <w:t>אריק / ספקים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6343800" w14:textId="77777777" w:rsidR="00D548DC" w:rsidRDefault="00000000" w:rsidP="00E5216B">
            <w:pPr>
              <w:bidi/>
              <w:rPr>
                <w:rFonts w:hint="cs"/>
                <w:rtl/>
                <w:lang w:bidi="he-IL"/>
              </w:rPr>
            </w:pPr>
            <w:r>
              <w:rPr>
                <w:sz w:val="17"/>
              </w:rPr>
              <w:t>האם הספק רושם היום את הפיצול בין חד"א פנימי למשיכות החוצה (כלל מכמש R1)?</w:t>
            </w:r>
          </w:p>
        </w:tc>
      </w:tr>
      <w:tr w:rsidR="00D548DC" w14:paraId="711BE869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C8DE975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Q-24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B42046C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🟡 משפיע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EB071B0" w14:textId="77777777" w:rsidR="00D548DC" w:rsidRDefault="00000000" w:rsidP="00E5216B">
            <w:pPr>
              <w:bidi/>
            </w:pPr>
            <w:r>
              <w:rPr>
                <w:sz w:val="17"/>
              </w:rPr>
              <w:t>אריק / מדור מזון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206273B" w14:textId="35188A5B" w:rsidR="00D548DC" w:rsidRDefault="00000000" w:rsidP="00E5216B">
            <w:pPr>
              <w:bidi/>
              <w:rPr>
                <w:rFonts w:hint="cs"/>
                <w:lang w:bidi="he-IL"/>
              </w:rPr>
            </w:pPr>
            <w:r>
              <w:rPr>
                <w:sz w:val="17"/>
              </w:rPr>
              <w:t>אסמכתא = העלאת קובץ: חובה תמיד או רק באירועים? ברמת יום או ברמת חודש? ואילו סוגי קבצים?</w:t>
            </w:r>
            <w:r w:rsidR="000F61F7">
              <w:rPr>
                <w:rFonts w:hint="cs"/>
                <w:rtl/>
                <w:lang w:bidi="he-IL"/>
              </w:rPr>
              <w:t xml:space="preserve"> </w:t>
            </w:r>
          </w:p>
        </w:tc>
      </w:tr>
    </w:tbl>
    <w:p w14:paraId="56AFE63A" w14:textId="77777777" w:rsidR="00D548DC" w:rsidRDefault="00D548DC" w:rsidP="00E5216B">
      <w:pPr>
        <w:bidi/>
        <w:spacing w:after="80"/>
      </w:pPr>
    </w:p>
    <w:p w14:paraId="35201012" w14:textId="77777777" w:rsidR="00D548DC" w:rsidRDefault="00000000" w:rsidP="00E5216B">
      <w:pPr>
        <w:bidi/>
        <w:spacing w:before="80" w:after="40"/>
      </w:pPr>
      <w:r>
        <w:rPr>
          <w:b/>
          <w:color w:val="9B2C2C"/>
          <w:sz w:val="20"/>
        </w:rPr>
        <w:t>📖 התרחיש המשולב מהשטח (סיפור קצר):</w:t>
      </w:r>
    </w:p>
    <w:p w14:paraId="2A154394" w14:textId="77777777" w:rsidR="00D548DC" w:rsidRDefault="00000000" w:rsidP="00E5216B">
      <w:pPr>
        <w:bidi/>
        <w:spacing w:after="120"/>
      </w:pPr>
      <w:r>
        <w:rPr>
          <w:i/>
          <w:sz w:val="19"/>
        </w:rPr>
        <w:t>בסוף חודש יולי, מפקח הסעדה במטבח מכמש מתיישב לדווח על 3,000 ארוחות. כשהוא מגיע להחיל את כלל מכמש (קיזוז 10% על חד"א פנימי - Q-17), מתברר כי חלק מהארוחות היו משיכות לקו. מכיוון שהרישום נעשה כמסה אחת בסוף החודש ולא ברמת יום/אירוע, לא ניתן לדעת כמה מנות נלקחו מחוץ לחד"א. בנוסף, מפקחי ההסעדה מדווחים לעיתים מאזורים ללא קליטה גרועים בשטח (Q-09), וקיימת עמימות האם העלאת אסמכתא (סריקה/PDF) היא חובה יומי או חודשי (Q-24).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548DC" w14:paraId="569949C0" w14:textId="77777777">
        <w:trPr>
          <w:jc w:val="center"/>
        </w:trPr>
        <w:tc>
          <w:tcPr>
            <w:tcW w:w="9360" w:type="dxa"/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E51B8" w14:textId="77777777" w:rsidR="00D548DC" w:rsidRDefault="00000000" w:rsidP="00E5216B">
            <w:pPr>
              <w:bidi/>
            </w:pPr>
            <w:r>
              <w:rPr>
                <w:b/>
                <w:color w:val="9B2C2C"/>
                <w:sz w:val="19"/>
              </w:rPr>
              <w:t>🎤 שאלות מקדח בזמן אמת (מה לשאול אם התשובה מעורפלת):</w:t>
            </w:r>
          </w:p>
          <w:p w14:paraId="6221C839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כשהלקוח אומר 'במכמש מקזזים 10%' ← שאל: 'האם כיום הספק רושם בשורה נפרדת מה אכלו בחד"א ומע הועבר במשיכות? אם לא – האם המערכת החדשה תלייב אותו לפצל בטופס הדיווח?'</w:t>
            </w:r>
          </w:p>
          <w:p w14:paraId="450B1E61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כשהלקוח אומר 'מעלים אסמכתא' ← שאל: 'האם אסמכתא היא חובה בכל דיווח חודשי, או רק כשיש אירועים/כיבודים חריגים? ובאיזה פורמט קובץ?'</w:t>
            </w:r>
          </w:p>
        </w:tc>
      </w:tr>
    </w:tbl>
    <w:p w14:paraId="51AF34C6" w14:textId="77777777" w:rsidR="00D548DC" w:rsidRDefault="00D548DC" w:rsidP="00E5216B">
      <w:pPr>
        <w:bidi/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548DC" w14:paraId="6952AE2E" w14:textId="77777777">
        <w:trPr>
          <w:jc w:val="center"/>
        </w:trPr>
        <w:tc>
          <w:tcPr>
            <w:tcW w:w="9360" w:type="dxa"/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86A98" w14:textId="77777777" w:rsidR="00D548DC" w:rsidRDefault="00000000" w:rsidP="00E5216B">
            <w:pPr>
              <w:bidi/>
            </w:pPr>
            <w:r>
              <w:rPr>
                <w:b/>
                <w:color w:val="22543D"/>
                <w:sz w:val="19"/>
              </w:rPr>
              <w:t>🧱 צ'קליסט 5 מרכיבי התשובה המלאה (לוודא שלא נשאר חור):</w:t>
            </w:r>
          </w:p>
          <w:p w14:paraId="116E1AD2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👤 מי התפקיד: מפקח הסעדה (מזין/מעלה אסמכתא), רמת"ל (בודק הפיצול).</w:t>
            </w:r>
          </w:p>
          <w:p w14:paraId="48079659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⏰ טריגר וזמן: תדירות הזנה (יומי או חודשי מרוכז) ומועד צירוף האסמכתא.</w:t>
            </w:r>
          </w:p>
          <w:p w14:paraId="661FA6AD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🔢 נוסחה/מספר: כמויות נפרדות בשדות: כמות חד"א פנימי מול כמות משיכות/אירועים.</w:t>
            </w:r>
          </w:p>
          <w:p w14:paraId="674A2C96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⚠️ מקרה קצה: דיווח מאזור ללא קליטה סלולרית / אסמכתא חסרה או לא קריאה.</w:t>
            </w:r>
          </w:p>
          <w:p w14:paraId="239D6C5B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📑 תוצר פיזי: קובץ אסמכתא מצורף (PDF/JPG) + טופס דיווח בעל שדות מפוצלים.</w:t>
            </w:r>
          </w:p>
        </w:tc>
      </w:tr>
      <w:tr w:rsidR="00D548DC" w14:paraId="51297EC7" w14:textId="77777777">
        <w:trPr>
          <w:jc w:val="center"/>
        </w:trPr>
        <w:tc>
          <w:tcPr>
            <w:tcW w:w="93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113B9" w14:textId="77777777" w:rsidR="00D548DC" w:rsidRDefault="00000000" w:rsidP="00E5216B">
            <w:pPr>
              <w:bidi/>
            </w:pPr>
            <w:r>
              <w:rPr>
                <w:b/>
                <w:color w:val="2B6CB0"/>
                <w:sz w:val="19"/>
              </w:rPr>
              <w:t>💡 הנחות עבודה (מה הנחנו):</w:t>
            </w:r>
          </w:p>
          <w:p w14:paraId="728E6118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הנחה 1: כלל מכמש (R1) דורש הפרדה דיווחית מובנית בין ארוחות חד"א פנימי לבין משיכות מחוץ לחד"א.</w:t>
            </w:r>
          </w:p>
          <w:p w14:paraId="5B2FBB18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הנחה 2: ממשק הדיווח חייב להיות מותאם לנייד אך לא לדרוש פיתוח מורכב של עבודה אופליין ללא רשת.</w:t>
            </w:r>
          </w:p>
        </w:tc>
      </w:tr>
      <w:tr w:rsidR="00D548DC" w14:paraId="03C5975B" w14:textId="77777777">
        <w:trPr>
          <w:jc w:val="center"/>
        </w:trPr>
        <w:tc>
          <w:tcPr>
            <w:tcW w:w="936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18A2F" w14:textId="77777777" w:rsidR="00D548DC" w:rsidRDefault="00000000" w:rsidP="00E5216B">
            <w:pPr>
              <w:bidi/>
            </w:pPr>
            <w:r>
              <w:rPr>
                <w:b/>
                <w:color w:val="276749"/>
                <w:sz w:val="19"/>
              </w:rPr>
              <w:t>🚀 המלצות מקצועיות (לפי הפרקטיקה המקובלת):</w:t>
            </w:r>
          </w:p>
          <w:p w14:paraId="304F0A83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המלצה 1: לפתח מסך הזנה יומית קל ומהיר בנייד/מחשב (במבנה יומן) לצד אפשרות להזנה חודשית מרוכזת (חלופה ג' בצומת 2).</w:t>
            </w:r>
          </w:p>
          <w:p w14:paraId="63530A78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 xml:space="preserve">✔ המלצה 2: לחייב פיצול שדות בטופס הדיווח ('חד"א פנימי' מול 'משיכות') ולהגדיר העלאת אסמכתא כקובץ תומך ברמת הדיווח </w:t>
            </w:r>
            <w:r>
              <w:rPr>
                <w:sz w:val="18"/>
              </w:rPr>
              <w:lastRenderedPageBreak/>
              <w:t>החודשי/אירוע מיוחד.</w:t>
            </w:r>
          </w:p>
        </w:tc>
      </w:tr>
    </w:tbl>
    <w:p w14:paraId="4E4C37E7" w14:textId="77777777" w:rsidR="00D548DC" w:rsidRDefault="00D548DC" w:rsidP="00E5216B">
      <w:pPr>
        <w:bidi/>
        <w:spacing w:after="2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548DC" w14:paraId="4FD1BF25" w14:textId="77777777">
        <w:trPr>
          <w:jc w:val="center"/>
        </w:trPr>
        <w:tc>
          <w:tcPr>
            <w:tcW w:w="936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097B72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24"/>
              </w:rPr>
              <w:t>פרק תרחיש 4: חוקי החישוב, ההמרות, האירועים וההשלמות הרבעוניות (R1–R5)</w:t>
            </w:r>
          </w:p>
        </w:tc>
      </w:tr>
    </w:tbl>
    <w:p w14:paraId="3C9EDC83" w14:textId="77777777" w:rsidR="00D548DC" w:rsidRDefault="00000000" w:rsidP="00E5216B">
      <w:pPr>
        <w:bidi/>
        <w:spacing w:before="80" w:after="40"/>
      </w:pPr>
      <w:r>
        <w:rPr>
          <w:b/>
          <w:color w:val="1B365D"/>
        </w:rPr>
        <w:t xml:space="preserve">👤 גורם משיב בפגישה: </w:t>
      </w:r>
      <w:r>
        <w:rPr>
          <w:b/>
          <w:sz w:val="20"/>
        </w:rPr>
        <w:t>👤 זאב (כללי חישוב וחוזים) + 👮‍♂️ מדור מזון (תפעול המרות בשטח)</w:t>
      </w:r>
    </w:p>
    <w:p w14:paraId="357E60E9" w14:textId="77777777" w:rsidR="00D548DC" w:rsidRDefault="00000000" w:rsidP="00E5216B">
      <w:pPr>
        <w:bidi/>
        <w:spacing w:before="80" w:after="40"/>
      </w:pPr>
      <w:r>
        <w:rPr>
          <w:b/>
          <w:color w:val="1B365D"/>
          <w:sz w:val="20"/>
        </w:rPr>
        <w:t>❓ השאלות המקוריות הכלולות בפרק זה (טקסט מלא משובץ):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440"/>
        <w:gridCol w:w="1728"/>
        <w:gridCol w:w="5040"/>
      </w:tblGrid>
      <w:tr w:rsidR="00D548DC" w14:paraId="575CA0ED" w14:textId="77777777">
        <w:trPr>
          <w:jc w:val="center"/>
        </w:trPr>
        <w:tc>
          <w:tcPr>
            <w:tcW w:w="1152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58A3E2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קוד</w:t>
            </w:r>
          </w:p>
        </w:tc>
        <w:tc>
          <w:tcPr>
            <w:tcW w:w="1440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93FBC0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דחיפות</w:t>
            </w:r>
          </w:p>
        </w:tc>
        <w:tc>
          <w:tcPr>
            <w:tcW w:w="1728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2DEF1B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משיב</w:t>
            </w:r>
          </w:p>
        </w:tc>
        <w:tc>
          <w:tcPr>
            <w:tcW w:w="5040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3AD079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השאלה המקורית המלאה</w:t>
            </w:r>
          </w:p>
        </w:tc>
      </w:tr>
      <w:tr w:rsidR="00D548DC" w14:paraId="4600E47B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7967E50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Q-18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3789137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🔴 חוסם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367AFC4" w14:textId="77777777" w:rsidR="00D548DC" w:rsidRDefault="00000000" w:rsidP="00E5216B">
            <w:pPr>
              <w:bidi/>
            </w:pPr>
            <w:r>
              <w:rPr>
                <w:sz w:val="17"/>
              </w:rPr>
              <w:t>זאב / מדור מזון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BCEC24C" w14:textId="3F2AB338" w:rsidR="00D548DC" w:rsidRDefault="00000000" w:rsidP="00E5216B">
            <w:pPr>
              <w:bidi/>
              <w:rPr>
                <w:rFonts w:hint="cs"/>
                <w:rtl/>
                <w:lang w:bidi="he-IL"/>
              </w:rPr>
            </w:pPr>
            <w:r>
              <w:rPr>
                <w:sz w:val="17"/>
              </w:rPr>
              <w:t>תוספת 30% בצוחר/חולות — על הכמות או על המחיר (R2)?</w:t>
            </w:r>
            <w:r w:rsidR="00592EE4">
              <w:rPr>
                <w:rFonts w:hint="cs"/>
                <w:rtl/>
                <w:lang w:bidi="he-IL"/>
              </w:rPr>
              <w:t xml:space="preserve"> - כמות</w:t>
            </w:r>
          </w:p>
        </w:tc>
      </w:tr>
      <w:tr w:rsidR="00D548DC" w14:paraId="0DFB513E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B4A1ABA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Q-19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4F01574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🔴 חוסם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973F2B6" w14:textId="77777777" w:rsidR="00D548DC" w:rsidRDefault="00000000" w:rsidP="00E5216B">
            <w:pPr>
              <w:bidi/>
            </w:pPr>
            <w:r>
              <w:rPr>
                <w:sz w:val="17"/>
              </w:rPr>
              <w:t>זאב נאורי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032F55B" w14:textId="77777777" w:rsidR="00D548DC" w:rsidRDefault="00000000" w:rsidP="00E5216B">
            <w:pPr>
              <w:bidi/>
            </w:pPr>
            <w:r>
              <w:rPr>
                <w:sz w:val="17"/>
              </w:rPr>
              <w:t>כללי עיגול וסכומים (R1-R5): 47 × 1.3 = 61.1 → 61 או 62? מתי מעגלים? כולל מע"מ?</w:t>
            </w:r>
          </w:p>
        </w:tc>
      </w:tr>
      <w:tr w:rsidR="00D548DC" w14:paraId="582B1096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D687F4D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Q-20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CE8ADA0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🔴 חוסם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559A851" w14:textId="77777777" w:rsidR="00D548DC" w:rsidRDefault="00000000" w:rsidP="00E5216B">
            <w:pPr>
              <w:bidi/>
            </w:pPr>
            <w:r>
              <w:rPr>
                <w:sz w:val="17"/>
              </w:rPr>
              <w:t>זאב / מדור מזון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B9B196D" w14:textId="77777777" w:rsidR="00D548DC" w:rsidRDefault="00000000" w:rsidP="00E5216B">
            <w:pPr>
              <w:bidi/>
            </w:pPr>
            <w:r>
              <w:rPr>
                <w:sz w:val="17"/>
              </w:rPr>
              <w:t>אירועים/כיבודים (R3): מה מזינים, מי מזין, באיזה מחיר מחלקים להמרת כמות? דרוש אישור מראש?</w:t>
            </w:r>
          </w:p>
        </w:tc>
      </w:tr>
      <w:tr w:rsidR="00D548DC" w14:paraId="035FB570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72827DB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Q-21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A8DBC79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🔴 חוסם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A84457A" w14:textId="77777777" w:rsidR="00D548DC" w:rsidRDefault="00000000" w:rsidP="00E5216B">
            <w:pPr>
              <w:bidi/>
            </w:pPr>
            <w:r>
              <w:rPr>
                <w:sz w:val="17"/>
              </w:rPr>
              <w:t>זאב / מדור מזון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F6A12CA" w14:textId="77777777" w:rsidR="00D548DC" w:rsidRDefault="00000000" w:rsidP="00E5216B">
            <w:pPr>
              <w:bidi/>
            </w:pPr>
            <w:r>
              <w:rPr>
                <w:sz w:val="17"/>
              </w:rPr>
              <w:t>ארוחת ערב חמה (R4): מהי 'ארוחת הייחוס' שלפי מחירה מחלקים את פער המחירים?</w:t>
            </w:r>
          </w:p>
        </w:tc>
      </w:tr>
      <w:tr w:rsidR="00D548DC" w14:paraId="540C1486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9C04C4D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Q-22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13BEBCF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🔴 חוסם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2D222C3" w14:textId="77777777" w:rsidR="00D548DC" w:rsidRDefault="00000000" w:rsidP="00E5216B">
            <w:pPr>
              <w:bidi/>
            </w:pPr>
            <w:r>
              <w:rPr>
                <w:sz w:val="17"/>
              </w:rPr>
              <w:t>זאב / מדור מזון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28C8661" w14:textId="77777777" w:rsidR="00D548DC" w:rsidRDefault="00000000" w:rsidP="00E5216B">
            <w:pPr>
              <w:bidi/>
            </w:pPr>
            <w:r>
              <w:rPr>
                <w:sz w:val="17"/>
              </w:rPr>
              <w:t>השלמה רבעונית (R5): מי מזין מינימום חוזי? מי מאשר? באיזה חודש חיוב? סגירת מטבח באמצע רבעון?</w:t>
            </w:r>
          </w:p>
        </w:tc>
      </w:tr>
      <w:tr w:rsidR="00D548DC" w14:paraId="2950E41C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E7C37FC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Q-23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E7CC08D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🔴 חוסם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2F39A66" w14:textId="77777777" w:rsidR="00D548DC" w:rsidRDefault="00000000" w:rsidP="00E5216B">
            <w:pPr>
              <w:bidi/>
            </w:pPr>
            <w:r>
              <w:rPr>
                <w:sz w:val="17"/>
              </w:rPr>
              <w:t>זאב נאורי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676DEDF" w14:textId="77777777" w:rsidR="00D548DC" w:rsidRDefault="00000000" w:rsidP="00E5216B">
            <w:pPr>
              <w:bidi/>
            </w:pPr>
            <w:r>
              <w:rPr>
                <w:sz w:val="17"/>
              </w:rPr>
              <w:t>מה סדר הפעולות כשחלים על מטבח כמה כללים במקביל?</w:t>
            </w:r>
          </w:p>
        </w:tc>
      </w:tr>
      <w:tr w:rsidR="00D548DC" w14:paraId="02D83988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F4BE183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Q-25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D17222D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🔴 חוסם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B86EC0B" w14:textId="77777777" w:rsidR="00D548DC" w:rsidRDefault="00000000" w:rsidP="00E5216B">
            <w:pPr>
              <w:bidi/>
            </w:pPr>
            <w:r>
              <w:rPr>
                <w:sz w:val="17"/>
              </w:rPr>
              <w:t>זאב נאורי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21A37B7" w14:textId="77777777" w:rsidR="00D548DC" w:rsidRDefault="00000000" w:rsidP="00E5216B">
            <w:pPr>
              <w:bidi/>
            </w:pPr>
            <w:r>
              <w:rPr>
                <w:sz w:val="17"/>
              </w:rPr>
              <w:t>מתי מופעלים חוקי ההמרה — לפני שהרמת"ל רואה את הכמות, או אחרי?</w:t>
            </w:r>
          </w:p>
        </w:tc>
      </w:tr>
    </w:tbl>
    <w:p w14:paraId="3C23C5E9" w14:textId="77777777" w:rsidR="00D548DC" w:rsidRDefault="00D548DC" w:rsidP="00E5216B">
      <w:pPr>
        <w:bidi/>
        <w:spacing w:after="80"/>
      </w:pPr>
    </w:p>
    <w:p w14:paraId="436C5BA1" w14:textId="77777777" w:rsidR="00D548DC" w:rsidRDefault="00000000" w:rsidP="00E5216B">
      <w:pPr>
        <w:bidi/>
        <w:spacing w:before="80" w:after="40"/>
      </w:pPr>
      <w:r>
        <w:rPr>
          <w:b/>
          <w:color w:val="9B2C2C"/>
          <w:sz w:val="20"/>
        </w:rPr>
        <w:t>📖 התרחיש המשולב מהשטח (סיפור קצר):</w:t>
      </w:r>
    </w:p>
    <w:p w14:paraId="2F04141E" w14:textId="77777777" w:rsidR="00D548DC" w:rsidRDefault="00000000" w:rsidP="00E5216B">
      <w:pPr>
        <w:bidi/>
        <w:spacing w:after="120"/>
      </w:pPr>
      <w:r>
        <w:rPr>
          <w:i/>
          <w:sz w:val="19"/>
        </w:rPr>
        <w:t>במטבח צוחר מדווחות 1,000 ארוחות. על המטבח חלים כמה כללים במקביל: תוספת 30% בגין כשרות מהודרת (R2 - Q-18), והשלמה למינימום רבעוני (R5 - Q-22). אף אחד לא יודע מהו סדר הפעולות (Q-23) – אם מפעילים 30% לפני המינמום מתקבל סכום אחד; אם מפעילים אחרי המינימום מתקבל הפרש של עשרות אלפי שקלים. בנוסף, חסרים כללי עיגול שברים (Q-19), נוסחת המרת אירועים/כיבודים (Q-20), חישוב פער ארוחת ערב חמה (Q-21), והכרעה האם ההמרה מופעלת לפני או אחרי שהרמת"ל מאשר (Q-25).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548DC" w14:paraId="3F8FEA4C" w14:textId="77777777">
        <w:trPr>
          <w:jc w:val="center"/>
        </w:trPr>
        <w:tc>
          <w:tcPr>
            <w:tcW w:w="9360" w:type="dxa"/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49A90" w14:textId="77777777" w:rsidR="00D548DC" w:rsidRDefault="00000000" w:rsidP="00E5216B">
            <w:pPr>
              <w:bidi/>
            </w:pPr>
            <w:r>
              <w:rPr>
                <w:b/>
                <w:color w:val="9B2C2C"/>
                <w:sz w:val="19"/>
              </w:rPr>
              <w:t>🎤 שאלות מקדח בזמן אמת (מה לשאול אם התשובה מעורפלת):</w:t>
            </w:r>
          </w:p>
          <w:p w14:paraId="5C2A7415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כשהלקוח אומר 'מחשבים 30% והשלמה' ← שאל: 'מה מחשבים קודם? תוספת 30% על הדיווח ואז השלמה למינימום, או השלמה למינימום ואז תוספת 30%?'</w:t>
            </w:r>
          </w:p>
          <w:p w14:paraId="63B42770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כשהלקוח אומר 'מעגלים מספרים' ← שאל: 'כשהתוצאה היא 61.3 ארוחות – מעגלים למעלה (62), למטה (61), או לפי עיגול מתמטי תקני?'</w:t>
            </w:r>
          </w:p>
          <w:p w14:paraId="1159DD6A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כשהלקוח אומר 'ממירים אירוע לארוחות' ← שאל: 'מהו הקלט – סכום בשקלים מהחשבונית? ובאיזה מחיר ארוחה מחלקים את הסכום כדי להגיע לכמות?'</w:t>
            </w:r>
          </w:p>
        </w:tc>
      </w:tr>
    </w:tbl>
    <w:p w14:paraId="0F1C47B2" w14:textId="77777777" w:rsidR="00D548DC" w:rsidRDefault="00D548DC" w:rsidP="00E5216B">
      <w:pPr>
        <w:bidi/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548DC" w14:paraId="34122C62" w14:textId="77777777">
        <w:trPr>
          <w:jc w:val="center"/>
        </w:trPr>
        <w:tc>
          <w:tcPr>
            <w:tcW w:w="9360" w:type="dxa"/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72239" w14:textId="77777777" w:rsidR="00D548DC" w:rsidRDefault="00000000" w:rsidP="00E5216B">
            <w:pPr>
              <w:bidi/>
            </w:pPr>
            <w:r>
              <w:rPr>
                <w:b/>
                <w:color w:val="22543D"/>
                <w:sz w:val="19"/>
              </w:rPr>
              <w:t>🧱 צ'קליסט 5 מרכיבי התשובה המלאה (לוודא שלא נשאר חור):</w:t>
            </w:r>
          </w:p>
          <w:p w14:paraId="05E8C525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👤 מי התפקיד: מדור מזון (מפעיל ההמרות ברמת מערכת).</w:t>
            </w:r>
          </w:p>
          <w:p w14:paraId="4DDFC726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⏰ טריגר וזמן: עיתוי הפעלת ההמרה (לאחר אישור הרמת"ל וסגירת החודש/רבעון).</w:t>
            </w:r>
          </w:p>
          <w:p w14:paraId="1CE7EB2D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lastRenderedPageBreak/>
              <w:t>✔ 🔢 נוסחה/מספר: סדר פעולות קשיח: קיזוז/תוספת % ← המרת סכומים ← השלמת מינימום ← עיגול.</w:t>
            </w:r>
          </w:p>
          <w:p w14:paraId="0835E62F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⚠️ מקרה קצה: מטבח שנסגר באמצע רבעון / שינוי תעריף ארוחה באמצע חודש.</w:t>
            </w:r>
          </w:p>
          <w:p w14:paraId="16CC3B78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📑 תוצר פיזי: נוסחת חישוב אוטומטית שקופה המוצגת בדוח הסיכום לחיובי הספק.</w:t>
            </w:r>
          </w:p>
        </w:tc>
      </w:tr>
      <w:tr w:rsidR="00D548DC" w14:paraId="5A78C8DF" w14:textId="77777777">
        <w:trPr>
          <w:jc w:val="center"/>
        </w:trPr>
        <w:tc>
          <w:tcPr>
            <w:tcW w:w="93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D7183" w14:textId="77777777" w:rsidR="00D548DC" w:rsidRDefault="00000000" w:rsidP="00E5216B">
            <w:pPr>
              <w:bidi/>
            </w:pPr>
            <w:r>
              <w:rPr>
                <w:b/>
                <w:color w:val="2B6CB0"/>
                <w:sz w:val="19"/>
              </w:rPr>
              <w:lastRenderedPageBreak/>
              <w:t>💡 הנחות עבודה (מה הנחנו):</w:t>
            </w:r>
          </w:p>
          <w:p w14:paraId="28387420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הנחה 1: חוקי החישוב R1–R5 חייבים להתבצע באופן אוטומטי, שקוף ואחיד על ידי המערכת ולא בחישוב ידני.</w:t>
            </w:r>
          </w:p>
          <w:p w14:paraId="18CBB8AF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הנחה 2: הרמת"ל מאשר את הכמות הפיזית שסופקה בפועל בשטח, וחוקי ההמרה של מדור מזון מופעלים לאחר אישורו.</w:t>
            </w:r>
          </w:p>
        </w:tc>
      </w:tr>
      <w:tr w:rsidR="00D548DC" w14:paraId="46605121" w14:textId="77777777">
        <w:trPr>
          <w:jc w:val="center"/>
        </w:trPr>
        <w:tc>
          <w:tcPr>
            <w:tcW w:w="936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EEECC" w14:textId="77777777" w:rsidR="00D548DC" w:rsidRDefault="00000000" w:rsidP="00E5216B">
            <w:pPr>
              <w:bidi/>
            </w:pPr>
            <w:r>
              <w:rPr>
                <w:b/>
                <w:color w:val="276749"/>
                <w:sz w:val="19"/>
              </w:rPr>
              <w:t>🚀 המלצות מקצועיות (לפי הפרקטיקה המקובלת):</w:t>
            </w:r>
          </w:p>
          <w:p w14:paraId="45DBF581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המלצה 1: להגדיר צנרת חישוב (Calculation Pipeline) קבועה: קיזוז/תוספת אחוזי ← המרת אירועים/פערים ← השלמת מינימום רבעוני ← עיגול מתמטי מוסכם (Half Up).</w:t>
            </w:r>
          </w:p>
          <w:p w14:paraId="22663732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המלצה 2: לשמור את כללי החישוב והתעריפים בטבלת כללים בעלת תוקף תאריכי (Effective Dates) כדי ששינוי חוזה לא ישנה חודשי עבר.</w:t>
            </w:r>
          </w:p>
        </w:tc>
      </w:tr>
    </w:tbl>
    <w:p w14:paraId="78154244" w14:textId="77777777" w:rsidR="00D548DC" w:rsidRDefault="00D548DC" w:rsidP="00E5216B">
      <w:pPr>
        <w:bidi/>
        <w:spacing w:after="2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548DC" w14:paraId="1A46CD8E" w14:textId="77777777">
        <w:trPr>
          <w:jc w:val="center"/>
        </w:trPr>
        <w:tc>
          <w:tcPr>
            <w:tcW w:w="936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9C1E64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24"/>
              </w:rPr>
              <w:t>פרק תרחיש 5: הצלבה מול נתוני השעון, נתוני בסיס ופלט לתשלום</w:t>
            </w:r>
          </w:p>
        </w:tc>
      </w:tr>
    </w:tbl>
    <w:p w14:paraId="2948714B" w14:textId="77777777" w:rsidR="00D548DC" w:rsidRDefault="00000000" w:rsidP="00E5216B">
      <w:pPr>
        <w:bidi/>
        <w:spacing w:before="80" w:after="40"/>
      </w:pPr>
      <w:r>
        <w:rPr>
          <w:b/>
          <w:color w:val="1B365D"/>
        </w:rPr>
        <w:t xml:space="preserve">👤 גורם משיב בפגישה: </w:t>
      </w:r>
      <w:r>
        <w:rPr>
          <w:b/>
          <w:sz w:val="20"/>
        </w:rPr>
        <w:t>👤 זאב (פלט לתשלום וחוזים) + 👮‍♂️ מדור מזון (הצלבת שעון ונתוני בסיס)</w:t>
      </w:r>
    </w:p>
    <w:p w14:paraId="5B2F0045" w14:textId="77777777" w:rsidR="00D548DC" w:rsidRDefault="00000000" w:rsidP="00E5216B">
      <w:pPr>
        <w:bidi/>
        <w:spacing w:before="80" w:after="40"/>
      </w:pPr>
      <w:r>
        <w:rPr>
          <w:b/>
          <w:color w:val="1B365D"/>
          <w:sz w:val="20"/>
        </w:rPr>
        <w:t>❓ השאלות המקוריות הכלולות בפרק זה (טקסט מלא משובץ):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440"/>
        <w:gridCol w:w="1728"/>
        <w:gridCol w:w="5040"/>
      </w:tblGrid>
      <w:tr w:rsidR="00D548DC" w14:paraId="54839818" w14:textId="77777777">
        <w:trPr>
          <w:jc w:val="center"/>
        </w:trPr>
        <w:tc>
          <w:tcPr>
            <w:tcW w:w="1152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2A2F7C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קוד</w:t>
            </w:r>
          </w:p>
        </w:tc>
        <w:tc>
          <w:tcPr>
            <w:tcW w:w="1440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6C6869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דחיפות</w:t>
            </w:r>
          </w:p>
        </w:tc>
        <w:tc>
          <w:tcPr>
            <w:tcW w:w="1728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EE5F1C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משיב</w:t>
            </w:r>
          </w:p>
        </w:tc>
        <w:tc>
          <w:tcPr>
            <w:tcW w:w="5040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6C37C47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השאלה המקורית המלאה</w:t>
            </w:r>
          </w:p>
        </w:tc>
      </w:tr>
      <w:tr w:rsidR="00D548DC" w14:paraId="7769C8EC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76EA490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Q-26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AAC0BF8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🔴 חוסם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553F2E6" w14:textId="77777777" w:rsidR="00D548DC" w:rsidRDefault="00000000" w:rsidP="00E5216B">
            <w:pPr>
              <w:bidi/>
            </w:pPr>
            <w:r>
              <w:rPr>
                <w:sz w:val="17"/>
              </w:rPr>
              <w:t>אריק / מדור מזון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09A382C" w14:textId="77777777" w:rsidR="00D548DC" w:rsidRDefault="00000000" w:rsidP="00E5216B">
            <w:pPr>
              <w:bidi/>
            </w:pPr>
            <w:r>
              <w:rPr>
                <w:sz w:val="17"/>
              </w:rPr>
              <w:t>האם מישהו מצליב היום מול נתוני השעון למניעת תשלום כפול על אותה ארוחה? (פוטנציאל חיסכון למדור התייעלות)</w:t>
            </w:r>
          </w:p>
        </w:tc>
      </w:tr>
      <w:tr w:rsidR="00D548DC" w14:paraId="7CBA3EDF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04DF6E1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Q-27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A04D401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🔴 חוסם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6460207" w14:textId="77777777" w:rsidR="00D548DC" w:rsidRDefault="00000000" w:rsidP="00E5216B">
            <w:pPr>
              <w:bidi/>
            </w:pPr>
            <w:r>
              <w:rPr>
                <w:sz w:val="17"/>
              </w:rPr>
              <w:t>זאב / גזברות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6C8B451" w14:textId="77777777" w:rsidR="00D548DC" w:rsidRDefault="00000000" w:rsidP="00E5216B">
            <w:pPr>
              <w:bidi/>
            </w:pPr>
            <w:r>
              <w:rPr>
                <w:sz w:val="17"/>
              </w:rPr>
              <w:t>אחרי האישור הסופי — מה יוצא, ולאן? קובץ? דוח חתום? הזנה למערכת כספים? (פלט המערכת)</w:t>
            </w:r>
          </w:p>
        </w:tc>
      </w:tr>
      <w:tr w:rsidR="00D548DC" w14:paraId="49804B1B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00ADABD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Q-28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B764387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🔴 חוסם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30954BA" w14:textId="77777777" w:rsidR="00D548DC" w:rsidRDefault="00000000" w:rsidP="00E5216B">
            <w:pPr>
              <w:bidi/>
            </w:pPr>
            <w:r>
              <w:rPr>
                <w:sz w:val="17"/>
              </w:rPr>
              <w:t>אריק / מדור מזון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80456BD" w14:textId="77777777" w:rsidR="00D548DC" w:rsidRDefault="00000000" w:rsidP="00E5216B">
            <w:pPr>
              <w:bidi/>
            </w:pPr>
            <w:r>
              <w:rPr>
                <w:sz w:val="17"/>
              </w:rPr>
              <w:t>רשימת המטבחים המלאה + לאיזה ספק כל אחד שייך + מי הרמת"ל שלו.</w:t>
            </w:r>
          </w:p>
        </w:tc>
      </w:tr>
      <w:tr w:rsidR="00D548DC" w14:paraId="1B150BB5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9CE185C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Q-29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2895B2F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🔴 חוסם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A7C0B23" w14:textId="77777777" w:rsidR="00D548DC" w:rsidRDefault="00000000" w:rsidP="00E5216B">
            <w:pPr>
              <w:bidi/>
            </w:pPr>
            <w:r>
              <w:rPr>
                <w:sz w:val="17"/>
              </w:rPr>
              <w:t>אריק / מדור מזון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3C44198" w14:textId="77777777" w:rsidR="00D548DC" w:rsidRDefault="00000000" w:rsidP="00E5216B">
            <w:pPr>
              <w:bidi/>
            </w:pPr>
            <w:r>
              <w:rPr>
                <w:sz w:val="17"/>
              </w:rPr>
              <w:t>רשימת סוגי הארוחה + מחיר לכל מטבח × סוג (בסיס לכל חישוב).</w:t>
            </w:r>
          </w:p>
        </w:tc>
      </w:tr>
    </w:tbl>
    <w:p w14:paraId="116EEE08" w14:textId="77777777" w:rsidR="00D548DC" w:rsidRDefault="00D548DC" w:rsidP="00E5216B">
      <w:pPr>
        <w:bidi/>
        <w:spacing w:after="80"/>
      </w:pPr>
    </w:p>
    <w:p w14:paraId="67AE6320" w14:textId="77777777" w:rsidR="00D548DC" w:rsidRDefault="00000000" w:rsidP="00E5216B">
      <w:pPr>
        <w:bidi/>
        <w:spacing w:before="80" w:after="40"/>
      </w:pPr>
      <w:r>
        <w:rPr>
          <w:b/>
          <w:color w:val="9B2C2C"/>
          <w:sz w:val="20"/>
        </w:rPr>
        <w:t>📖 התרחיש המשולב מהשטח (סיפור קצר):</w:t>
      </w:r>
    </w:p>
    <w:p w14:paraId="281DA1A3" w14:textId="77777777" w:rsidR="00D548DC" w:rsidRDefault="00000000" w:rsidP="00E5216B">
      <w:pPr>
        <w:bidi/>
        <w:spacing w:after="120"/>
      </w:pPr>
      <w:r>
        <w:rPr>
          <w:i/>
          <w:sz w:val="19"/>
        </w:rPr>
        <w:t>30 שוטרים נכנסים לחדר האוכל ומעבירים כרטיס בשעון. בערב, מפקח ההסעדה מדווח בטעות על אותן 30 ארוחות גם מחוץ לשעון (Q-26). בסוף החודש מדור מזון מאשר את הכמויות, אך איש לא יודע מהו הפלט הסופי שיורד מהמערכת ולאן הוא נשלח לצורך ביצוע התשלום בפועל (Q-27). בנוסף, טרם הופקו טבלאות הליבה של רשימת המטבחים המלאה (Q-28) ורשימת סוגי הארוחות והתעריפים המעודכנים (Q-29).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548DC" w14:paraId="062EF964" w14:textId="77777777">
        <w:trPr>
          <w:jc w:val="center"/>
        </w:trPr>
        <w:tc>
          <w:tcPr>
            <w:tcW w:w="9360" w:type="dxa"/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EA9FB" w14:textId="77777777" w:rsidR="00D548DC" w:rsidRDefault="00000000" w:rsidP="00E5216B">
            <w:pPr>
              <w:bidi/>
            </w:pPr>
            <w:r>
              <w:rPr>
                <w:b/>
                <w:color w:val="9B2C2C"/>
                <w:sz w:val="19"/>
              </w:rPr>
              <w:t>🎤 שאלות מקדח בזמן אמת (מה לשאול אם התשובה מעורפלת):</w:t>
            </w:r>
          </w:p>
          <w:p w14:paraId="7A5BCBC3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כשהלקוח אומר 'מעבירים לתשלום' ← שאל: 'איזה פורמט קובץ בדיוק צריך לצאת מהמערכת בסגירת חודש? קובץ Excel מפורט, PDF חתום, או ממשק ממוחשב?'</w:t>
            </w:r>
          </w:p>
          <w:p w14:paraId="2EA4DFEB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כשהלקוח אומר 'אין הצלבה מול השעון' ← שאל: 'אם נציע דוח הצלבה חודשי מבוסס ייבוא קובץ מנתוני השעון – האם זה מקובל על מדור מזון?'</w:t>
            </w:r>
          </w:p>
        </w:tc>
      </w:tr>
    </w:tbl>
    <w:p w14:paraId="53221B96" w14:textId="77777777" w:rsidR="00D548DC" w:rsidRDefault="00D548DC" w:rsidP="00E5216B">
      <w:pPr>
        <w:bidi/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548DC" w14:paraId="0990AEEB" w14:textId="77777777">
        <w:trPr>
          <w:jc w:val="center"/>
        </w:trPr>
        <w:tc>
          <w:tcPr>
            <w:tcW w:w="9360" w:type="dxa"/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9346A" w14:textId="77777777" w:rsidR="00D548DC" w:rsidRDefault="00000000" w:rsidP="00E5216B">
            <w:pPr>
              <w:bidi/>
            </w:pPr>
            <w:r>
              <w:rPr>
                <w:b/>
                <w:color w:val="22543D"/>
                <w:sz w:val="19"/>
              </w:rPr>
              <w:lastRenderedPageBreak/>
              <w:t>🧱 צ'קליסט 5 מרכיבי התשובה המלאה (לוודא שלא נשאר חור):</w:t>
            </w:r>
          </w:p>
          <w:p w14:paraId="50ACA810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👤 מי התפקיד: מדור מזון (מפיק הפלט), גזברות/חשבות המשטרה (מקבל הפלט).</w:t>
            </w:r>
          </w:p>
          <w:p w14:paraId="0AB85AB0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⏰ טריגר וזמן: מועד הפקת פלט התשלום (למשל 10 בחודש).</w:t>
            </w:r>
          </w:p>
          <w:p w14:paraId="5D7BC27D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🔢 נוסחה/מספר: תעריף מנה לכל (מטבח × סוג ארוחה) וסה"כ לתשלום בש"ח.</w:t>
            </w:r>
          </w:p>
          <w:p w14:paraId="6FE12A39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⚠️ מקרה קצה: חפיפה בין דיווחי השעון לדיווח הידני / מטבח ללא תעריף מעודכן.</w:t>
            </w:r>
          </w:p>
          <w:p w14:paraId="2C1DAD5E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📑 תוצר פיזי: קובץ Excel מפורט + דוח PDF מסכם חתום דיגיטלית לתשלום.</w:t>
            </w:r>
          </w:p>
        </w:tc>
      </w:tr>
      <w:tr w:rsidR="00D548DC" w14:paraId="03E16BD8" w14:textId="77777777">
        <w:trPr>
          <w:jc w:val="center"/>
        </w:trPr>
        <w:tc>
          <w:tcPr>
            <w:tcW w:w="93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31097" w14:textId="77777777" w:rsidR="00D548DC" w:rsidRDefault="00000000" w:rsidP="00E5216B">
            <w:pPr>
              <w:bidi/>
            </w:pPr>
            <w:r>
              <w:rPr>
                <w:b/>
                <w:color w:val="2B6CB0"/>
                <w:sz w:val="19"/>
              </w:rPr>
              <w:t>💡 הנחות עבודה (מה הנחנו):</w:t>
            </w:r>
          </w:p>
          <w:p w14:paraId="3AF03291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הנחה 1: מדור מזון זקוק לדוח הצלבה כדי למנוע כפילויות מול נתוני השעון, אך אינטגרציית API ישירה לשעון אינה בתחולה כרגע.</w:t>
            </w:r>
          </w:p>
          <w:p w14:paraId="2BD0C9FB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הנחה 2: המערכת תספק פלט חתום ומבוקר שניתן להעבירו לגזברות/מערכת הכספים ללא ממשק ישיר.</w:t>
            </w:r>
          </w:p>
        </w:tc>
      </w:tr>
      <w:tr w:rsidR="00D548DC" w14:paraId="005E21D8" w14:textId="77777777">
        <w:trPr>
          <w:jc w:val="center"/>
        </w:trPr>
        <w:tc>
          <w:tcPr>
            <w:tcW w:w="936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2DFC8" w14:textId="77777777" w:rsidR="00D548DC" w:rsidRDefault="00000000" w:rsidP="00E5216B">
            <w:pPr>
              <w:bidi/>
            </w:pPr>
            <w:r>
              <w:rPr>
                <w:b/>
                <w:color w:val="276749"/>
                <w:sz w:val="19"/>
              </w:rPr>
              <w:t>🚀 המלצות מקצועיות (לפי הפרקטיקה המקובלת):</w:t>
            </w:r>
          </w:p>
          <w:p w14:paraId="75800333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המלצה 1: לממש בשלב א' דוח הצלבה חודשי המבוסס על ייבוא קובץ מנתוני השעון, המקפיץ התראות על חפיפות וכפילויות.</w:t>
            </w:r>
          </w:p>
          <w:p w14:paraId="4B07ABFF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המלצה 2: לייצר בסגירת החודש פלט כפול: קובץ Excel מפורט לבקרה + דוח ריכוז ב-PDF חתום דיגיטלית להעברה ישירה לגורמי התשלום.</w:t>
            </w:r>
          </w:p>
        </w:tc>
      </w:tr>
    </w:tbl>
    <w:p w14:paraId="36450488" w14:textId="77777777" w:rsidR="00D548DC" w:rsidRDefault="00D548DC" w:rsidP="00E5216B">
      <w:pPr>
        <w:bidi/>
        <w:spacing w:after="2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548DC" w14:paraId="6E688277" w14:textId="77777777">
        <w:trPr>
          <w:jc w:val="center"/>
        </w:trPr>
        <w:tc>
          <w:tcPr>
            <w:tcW w:w="936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CB9D91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24"/>
              </w:rPr>
              <w:t>פרק תרחיש 6: אבטחת מידע, תשתיות אירוח, הזדהות, שמירה ונגישות</w:t>
            </w:r>
          </w:p>
        </w:tc>
      </w:tr>
    </w:tbl>
    <w:p w14:paraId="3A61F150" w14:textId="77777777" w:rsidR="00D548DC" w:rsidRDefault="00000000" w:rsidP="00E5216B">
      <w:pPr>
        <w:bidi/>
        <w:spacing w:before="80" w:after="40"/>
      </w:pPr>
      <w:r>
        <w:rPr>
          <w:b/>
          <w:color w:val="1B365D"/>
        </w:rPr>
        <w:t xml:space="preserve">👤 גורם משיב בפגישה: </w:t>
      </w:r>
      <w:r>
        <w:rPr>
          <w:b/>
          <w:sz w:val="20"/>
        </w:rPr>
        <w:t>👤 זאב (אבטחת מידע, אירוח ותשתיות) + 👮‍♂️ מדור מזון (דרישות נגישות ושמירה)</w:t>
      </w:r>
    </w:p>
    <w:p w14:paraId="5A735B0F" w14:textId="77777777" w:rsidR="00D548DC" w:rsidRDefault="00000000" w:rsidP="00E5216B">
      <w:pPr>
        <w:bidi/>
        <w:spacing w:before="80" w:after="40"/>
      </w:pPr>
      <w:r>
        <w:rPr>
          <w:b/>
          <w:color w:val="1B365D"/>
          <w:sz w:val="20"/>
        </w:rPr>
        <w:t>❓ השאלות המקוריות הכלולות בפרק זה (טקסט מלא משובץ):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440"/>
        <w:gridCol w:w="1728"/>
        <w:gridCol w:w="5040"/>
      </w:tblGrid>
      <w:tr w:rsidR="00D548DC" w14:paraId="066C3EE7" w14:textId="77777777">
        <w:trPr>
          <w:jc w:val="center"/>
        </w:trPr>
        <w:tc>
          <w:tcPr>
            <w:tcW w:w="1152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7935DA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קוד</w:t>
            </w:r>
          </w:p>
        </w:tc>
        <w:tc>
          <w:tcPr>
            <w:tcW w:w="1440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3B926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דחיפות</w:t>
            </w:r>
          </w:p>
        </w:tc>
        <w:tc>
          <w:tcPr>
            <w:tcW w:w="1728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B2AF2F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משיב</w:t>
            </w:r>
          </w:p>
        </w:tc>
        <w:tc>
          <w:tcPr>
            <w:tcW w:w="5040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F789BE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השאלה המקורית המלאה</w:t>
            </w:r>
          </w:p>
        </w:tc>
      </w:tr>
      <w:tr w:rsidR="00D548DC" w14:paraId="61BAFB27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1B5E795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Q-30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A81F36E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🔴 חוסם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6649490" w14:textId="77777777" w:rsidR="00D548DC" w:rsidRDefault="00000000" w:rsidP="00E5216B">
            <w:pPr>
              <w:bidi/>
            </w:pPr>
            <w:r>
              <w:rPr>
                <w:sz w:val="17"/>
              </w:rPr>
              <w:t>זאב נאורי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BA41B5F" w14:textId="77777777" w:rsidR="00D548DC" w:rsidRDefault="00000000" w:rsidP="00E5216B">
            <w:pPr>
              <w:bidi/>
            </w:pPr>
            <w:r>
              <w:rPr>
                <w:sz w:val="17"/>
              </w:rPr>
              <w:t>איפה תתארח מערכת WEB חיצונית שספקים חיצוניים נכנסים אליה? מי מאשר? כמה זמן לוקח? (סיכון #1 ללו"ז)</w:t>
            </w:r>
          </w:p>
        </w:tc>
      </w:tr>
      <w:tr w:rsidR="00D548DC" w14:paraId="2E7C1DD7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D41F9E2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Q-31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71C3076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🔴 חוסם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F7C0526" w14:textId="77777777" w:rsidR="00D548DC" w:rsidRDefault="00000000" w:rsidP="00E5216B">
            <w:pPr>
              <w:bidi/>
            </w:pPr>
            <w:r>
              <w:rPr>
                <w:sz w:val="17"/>
              </w:rPr>
              <w:t>זאב נאורי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3DE33F4" w14:textId="77777777" w:rsidR="00D548DC" w:rsidRDefault="00000000" w:rsidP="00E5216B">
            <w:pPr>
              <w:bidi/>
            </w:pPr>
            <w:r>
              <w:rPr>
                <w:sz w:val="17"/>
              </w:rPr>
              <w:t>איך מתחברים ~35 משתמשי המשטרה? (מייל חיצוני במכתב מתאים לספקים, לא לשוטרים)</w:t>
            </w:r>
          </w:p>
        </w:tc>
      </w:tr>
      <w:tr w:rsidR="00D548DC" w14:paraId="3B2947CE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A9180DE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Q-32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B09B497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🟡 משפיע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E61ECEE" w14:textId="77777777" w:rsidR="00D548DC" w:rsidRDefault="00000000" w:rsidP="00E5216B">
            <w:pPr>
              <w:bidi/>
            </w:pPr>
            <w:r>
              <w:rPr>
                <w:sz w:val="17"/>
              </w:rPr>
              <w:t>זאב נאורי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DCB4BD7" w14:textId="77777777" w:rsidR="00D548DC" w:rsidRDefault="00000000" w:rsidP="00E5216B">
            <w:pPr>
              <w:bidi/>
            </w:pPr>
            <w:r>
              <w:rPr>
                <w:sz w:val="17"/>
              </w:rPr>
              <w:t>האם נדרש אימות דו־שלבי MFA (סיסמה + קוד חד־פעמי)?</w:t>
            </w:r>
          </w:p>
        </w:tc>
      </w:tr>
      <w:tr w:rsidR="00D548DC" w14:paraId="6FCDBA75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9B4755D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Q-33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B074E38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🟡 משפיע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250A797" w14:textId="77777777" w:rsidR="00D548DC" w:rsidRDefault="00000000" w:rsidP="00E5216B">
            <w:pPr>
              <w:bidi/>
            </w:pPr>
            <w:r>
              <w:rPr>
                <w:sz w:val="17"/>
              </w:rPr>
              <w:t>זאב נאורי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B3A1F41" w14:textId="77777777" w:rsidR="00D548DC" w:rsidRDefault="00000000" w:rsidP="00E5216B">
            <w:pPr>
              <w:bidi/>
            </w:pPr>
            <w:r>
              <w:rPr>
                <w:sz w:val="17"/>
              </w:rPr>
              <w:t>מהי תקופת שמירת הנתונים והאסמכתאות הנדרשת לפי נוהלי המשטרה?</w:t>
            </w:r>
          </w:p>
        </w:tc>
      </w:tr>
      <w:tr w:rsidR="00D548DC" w14:paraId="3AEF198C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276FD09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Q-34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9D616B6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🟡 משפיע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5323927" w14:textId="77777777" w:rsidR="00D548DC" w:rsidRDefault="00000000" w:rsidP="00E5216B">
            <w:pPr>
              <w:bidi/>
            </w:pPr>
            <w:r>
              <w:rPr>
                <w:sz w:val="17"/>
              </w:rPr>
              <w:t>זאב נאורי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2C782BC" w14:textId="77777777" w:rsidR="00D548DC" w:rsidRDefault="00000000" w:rsidP="00E5216B">
            <w:pPr>
              <w:bidi/>
            </w:pPr>
            <w:r>
              <w:rPr>
                <w:sz w:val="17"/>
              </w:rPr>
              <w:t>האם המערכת חייבת לעמוד בתקן נגישות ישראלי (ת"י 5568)?</w:t>
            </w:r>
          </w:p>
        </w:tc>
      </w:tr>
      <w:tr w:rsidR="00D548DC" w14:paraId="6CFEF701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1B3F2FF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Q-35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F7DD0AA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🟡 משפיע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8BAF428" w14:textId="77777777" w:rsidR="00D548DC" w:rsidRDefault="00000000" w:rsidP="00E5216B">
            <w:pPr>
              <w:bidi/>
            </w:pPr>
            <w:r>
              <w:rPr>
                <w:sz w:val="17"/>
              </w:rPr>
              <w:t>זאב נאורי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73590C0" w14:textId="77777777" w:rsidR="00D548DC" w:rsidRDefault="00000000" w:rsidP="00E5216B">
            <w:pPr>
              <w:bidi/>
            </w:pPr>
            <w:r>
              <w:rPr>
                <w:sz w:val="17"/>
              </w:rPr>
              <w:t>מהן דרישות יומן הביקורת (Audit Log) — מה חייב להישמר ולכמה זמן?</w:t>
            </w:r>
          </w:p>
        </w:tc>
      </w:tr>
      <w:tr w:rsidR="00D548DC" w14:paraId="2FCCD7D0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C56D8BA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Q-36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AC518AE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⚪ טוב לדעת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650C57E" w14:textId="77777777" w:rsidR="00D548DC" w:rsidRDefault="00000000" w:rsidP="00E5216B">
            <w:pPr>
              <w:bidi/>
            </w:pPr>
            <w:r>
              <w:rPr>
                <w:sz w:val="17"/>
              </w:rPr>
              <w:t>זאב נאורי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3B55D66" w14:textId="77777777" w:rsidR="00D548DC" w:rsidRDefault="00000000" w:rsidP="00E5216B">
            <w:pPr>
              <w:bidi/>
            </w:pPr>
            <w:r>
              <w:rPr>
                <w:sz w:val="17"/>
              </w:rPr>
              <w:t>דרישות גיבוי והתאוששות — מה קורה אם המערכת נופלת ב־1 בחודש?</w:t>
            </w:r>
          </w:p>
        </w:tc>
      </w:tr>
    </w:tbl>
    <w:p w14:paraId="60802485" w14:textId="77777777" w:rsidR="00D548DC" w:rsidRDefault="00D548DC" w:rsidP="00E5216B">
      <w:pPr>
        <w:bidi/>
        <w:spacing w:after="80"/>
      </w:pPr>
    </w:p>
    <w:p w14:paraId="2F05F9FA" w14:textId="77777777" w:rsidR="00D548DC" w:rsidRDefault="00000000" w:rsidP="00E5216B">
      <w:pPr>
        <w:bidi/>
        <w:spacing w:before="80" w:after="40"/>
      </w:pPr>
      <w:r>
        <w:rPr>
          <w:b/>
          <w:color w:val="9B2C2C"/>
          <w:sz w:val="20"/>
        </w:rPr>
        <w:t>📖 התרחיש המשולב מהשטח (סיפור קצר):</w:t>
      </w:r>
    </w:p>
    <w:p w14:paraId="1353C8BC" w14:textId="77777777" w:rsidR="00D548DC" w:rsidRDefault="00000000" w:rsidP="00E5216B">
      <w:pPr>
        <w:bidi/>
        <w:spacing w:after="120"/>
      </w:pPr>
      <w:r>
        <w:rPr>
          <w:i/>
          <w:sz w:val="19"/>
        </w:rPr>
        <w:t>מפקח הסעדה מטעם ספק חיצוני מנסה להתחבר למערכת מהאינטרנט, בעוד שוטר ממדור מזון מתחבר מרשת המשטרה הפנימית (Q-30, Q-31). מנהל הפרויקט מגלה כי מסלול אישור אבטחת המידע לתשתית חיצונית טרם החל (Q-30). חסרות הגדרות האם נדרש אימות דו-שלבי MFA (Q-32), מהן דרישות שמירת הנתונים והאלימות המשפטית (Q-33), עמידה בתקן נגישות ת"י 5568 (Q-34), דרישות יומן ביקורת Audit Log (Q-35), ומדיניות גיבוי והתאוששות מאסון (Q-36).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548DC" w14:paraId="0DA22ACD" w14:textId="77777777">
        <w:trPr>
          <w:jc w:val="center"/>
        </w:trPr>
        <w:tc>
          <w:tcPr>
            <w:tcW w:w="9360" w:type="dxa"/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890C4" w14:textId="77777777" w:rsidR="00D548DC" w:rsidRDefault="00000000" w:rsidP="00E5216B">
            <w:pPr>
              <w:bidi/>
            </w:pPr>
            <w:r>
              <w:rPr>
                <w:b/>
                <w:color w:val="9B2C2C"/>
                <w:sz w:val="19"/>
              </w:rPr>
              <w:lastRenderedPageBreak/>
              <w:t>🎤 שאלות מקדח בזמן אמת (מה לשאול אם התשובה מעורפלת):</w:t>
            </w:r>
          </w:p>
          <w:p w14:paraId="4AE67915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כשהלקוח אומר 'המערכת תהיה ב-WEB' ← שאל: 'איפה היא תתארח בפועל? מי הבעלים המשטרתי שאחראי להניע את מסלול אישור אבטחת המידע?'</w:t>
            </w:r>
          </w:p>
          <w:p w14:paraId="06BFF838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כשהלקוח אומר 'השוטרים יתחברו' ← שאל: 'איך משתמשי המשטרה יזדהו? האם ב-SSO משטרתי, או בחשבונות משתמש נפרדים עם סיסמה?'</w:t>
            </w:r>
          </w:p>
        </w:tc>
      </w:tr>
    </w:tbl>
    <w:p w14:paraId="2150C5A1" w14:textId="77777777" w:rsidR="00D548DC" w:rsidRDefault="00D548DC" w:rsidP="00E5216B">
      <w:pPr>
        <w:bidi/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548DC" w14:paraId="071BA2C9" w14:textId="77777777">
        <w:trPr>
          <w:jc w:val="center"/>
        </w:trPr>
        <w:tc>
          <w:tcPr>
            <w:tcW w:w="9360" w:type="dxa"/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A6C15" w14:textId="77777777" w:rsidR="00D548DC" w:rsidRDefault="00000000" w:rsidP="00E5216B">
            <w:pPr>
              <w:bidi/>
            </w:pPr>
            <w:r>
              <w:rPr>
                <w:b/>
                <w:color w:val="22543D"/>
                <w:sz w:val="19"/>
              </w:rPr>
              <w:t>🧱 צ'קליסט 5 מרכיבי התשובה המלאה (לוודא שלא נשאר חור):</w:t>
            </w:r>
          </w:p>
          <w:p w14:paraId="34D13D1E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👤 מי התפקיד: מנהל אבטחת מידע משטרתי, מנהל תשתיות אירוח.</w:t>
            </w:r>
          </w:p>
          <w:p w14:paraId="5A22796B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⏰ טריגר וזמן: מועד קבלת אישור אבטחת מידע (מסלול A - יום אפס).</w:t>
            </w:r>
          </w:p>
          <w:p w14:paraId="7798EFAF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🔢 נוסחה/מספר: משך שמירת נתונים (למשל 7 שנים לפי נוהל משטרתי).</w:t>
            </w:r>
          </w:p>
          <w:p w14:paraId="41300968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⚠️ מקרה קצה: ניסיון פריצה / נפילת שרת ב-1 בחודש בעת הגשת הדיווחים.</w:t>
            </w:r>
          </w:p>
          <w:p w14:paraId="6AE5A5EF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📑 תוצר פיזי: מסמך ארכיטקטורה מאושר אבטחה + יומן ביקורת (Audit Log) נעול.</w:t>
            </w:r>
          </w:p>
        </w:tc>
      </w:tr>
      <w:tr w:rsidR="00D548DC" w14:paraId="400856F3" w14:textId="77777777">
        <w:trPr>
          <w:jc w:val="center"/>
        </w:trPr>
        <w:tc>
          <w:tcPr>
            <w:tcW w:w="93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0AE4B" w14:textId="77777777" w:rsidR="00D548DC" w:rsidRDefault="00000000" w:rsidP="00E5216B">
            <w:pPr>
              <w:bidi/>
            </w:pPr>
            <w:r>
              <w:rPr>
                <w:b/>
                <w:color w:val="2B6CB0"/>
                <w:sz w:val="19"/>
              </w:rPr>
              <w:t>💡 הנחות עבודה (מה הנחנו):</w:t>
            </w:r>
          </w:p>
          <w:p w14:paraId="2E6B52B5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הנחה 1: המערכת תסווג ברמת בלמ"ס ותארח בסביבה חיצונית מאובטחת המאפשרת גישת ספקים לצד גישת שוטרים.</w:t>
            </w:r>
          </w:p>
          <w:p w14:paraId="6650ACF6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הנחה 2: אישור אבטחת המידע הוא הרכיב בעל הסיכון הקלנדרי הגבוה ביותר לפרויקט.</w:t>
            </w:r>
          </w:p>
        </w:tc>
      </w:tr>
      <w:tr w:rsidR="00D548DC" w14:paraId="0671BAFB" w14:textId="77777777">
        <w:trPr>
          <w:jc w:val="center"/>
        </w:trPr>
        <w:tc>
          <w:tcPr>
            <w:tcW w:w="936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C6C3D" w14:textId="77777777" w:rsidR="00D548DC" w:rsidRDefault="00000000" w:rsidP="00E5216B">
            <w:pPr>
              <w:bidi/>
            </w:pPr>
            <w:r>
              <w:rPr>
                <w:b/>
                <w:color w:val="276749"/>
                <w:sz w:val="19"/>
              </w:rPr>
              <w:t>🚀 המלצות מקצועיות (לפי הפרקטיקה המקובלת):</w:t>
            </w:r>
          </w:p>
          <w:p w14:paraId="60D13055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המלצה 1: להפעיל מיידית את 'מסלול A' לקבלת אישורי אבטחת מידע ואירוח סביבה, ללא תלות בקצב כתיבת הקוד.</w:t>
            </w:r>
          </w:p>
          <w:p w14:paraId="5438145B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המלצה 2: להגדיר הזדהות MFA לספקים externes, יומן ביקורת (Audit Log) מאובטח לכל שינוי נתונים, ועמידה בתקן נגישות 5568.</w:t>
            </w:r>
          </w:p>
        </w:tc>
      </w:tr>
    </w:tbl>
    <w:p w14:paraId="541EF371" w14:textId="77777777" w:rsidR="00D548DC" w:rsidRDefault="00D548DC" w:rsidP="00E5216B">
      <w:pPr>
        <w:bidi/>
        <w:spacing w:after="2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548DC" w14:paraId="161EF014" w14:textId="77777777">
        <w:trPr>
          <w:jc w:val="center"/>
        </w:trPr>
        <w:tc>
          <w:tcPr>
            <w:tcW w:w="936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6E2219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24"/>
              </w:rPr>
              <w:t>פרק תרחיש 7: טעינת נתוני עבר, היקף הפרויקט, חוזים וממשקים</w:t>
            </w:r>
          </w:p>
        </w:tc>
      </w:tr>
    </w:tbl>
    <w:p w14:paraId="3BECDE52" w14:textId="77777777" w:rsidR="00D548DC" w:rsidRDefault="00000000" w:rsidP="00E5216B">
      <w:pPr>
        <w:bidi/>
        <w:spacing w:before="80" w:after="40"/>
      </w:pPr>
      <w:r>
        <w:rPr>
          <w:b/>
          <w:color w:val="1B365D"/>
        </w:rPr>
        <w:t xml:space="preserve">👤 גורם משיב בפגישה: </w:t>
      </w:r>
      <w:r>
        <w:rPr>
          <w:b/>
          <w:sz w:val="20"/>
        </w:rPr>
        <w:t>👤 זאב (היקף, לו"ז וחוזים) + 👮‍♂️ מדור מזון (קבצי עבר והדרכה)</w:t>
      </w:r>
    </w:p>
    <w:p w14:paraId="0919CC54" w14:textId="77777777" w:rsidR="00D548DC" w:rsidRDefault="00000000" w:rsidP="00E5216B">
      <w:pPr>
        <w:bidi/>
        <w:spacing w:before="80" w:after="40"/>
      </w:pPr>
      <w:r>
        <w:rPr>
          <w:b/>
          <w:color w:val="1B365D"/>
          <w:sz w:val="20"/>
        </w:rPr>
        <w:t>❓ השאלות המקוריות הכלולות בפרק זה (טקסט מלא משובץ):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440"/>
        <w:gridCol w:w="1728"/>
        <w:gridCol w:w="5040"/>
      </w:tblGrid>
      <w:tr w:rsidR="00D548DC" w14:paraId="551D43B0" w14:textId="77777777">
        <w:trPr>
          <w:jc w:val="center"/>
        </w:trPr>
        <w:tc>
          <w:tcPr>
            <w:tcW w:w="1152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C07281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קוד</w:t>
            </w:r>
          </w:p>
        </w:tc>
        <w:tc>
          <w:tcPr>
            <w:tcW w:w="1440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F59D5A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דחיפות</w:t>
            </w:r>
          </w:p>
        </w:tc>
        <w:tc>
          <w:tcPr>
            <w:tcW w:w="1728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A23B0B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משיב</w:t>
            </w:r>
          </w:p>
        </w:tc>
        <w:tc>
          <w:tcPr>
            <w:tcW w:w="5040" w:type="dxa"/>
            <w:shd w:val="clear" w:color="auto" w:fill="2B6CB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BFFB6B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השאלה המקורית המלאה</w:t>
            </w:r>
          </w:p>
        </w:tc>
      </w:tr>
      <w:tr w:rsidR="00D548DC" w14:paraId="71AD03D4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EBA8EAD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Q-37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6007796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🟡 משפיע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AF88F2E" w14:textId="77777777" w:rsidR="00D548DC" w:rsidRDefault="00000000" w:rsidP="00E5216B">
            <w:pPr>
              <w:bidi/>
            </w:pPr>
            <w:r>
              <w:rPr>
                <w:sz w:val="17"/>
              </w:rPr>
              <w:t>אריק / מדור מזון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C99C1CF" w14:textId="77777777" w:rsidR="00D548DC" w:rsidRDefault="00000000" w:rsidP="00E5216B">
            <w:pPr>
              <w:bidi/>
            </w:pPr>
            <w:r>
              <w:rPr>
                <w:sz w:val="17"/>
              </w:rPr>
              <w:t>האם צריך לטעון את נתוני העבר מהאקסלים? (בלי נתוני עבר, התראות חריגה לא יעבדו בהתחלה)</w:t>
            </w:r>
          </w:p>
        </w:tc>
      </w:tr>
      <w:tr w:rsidR="00D548DC" w14:paraId="6C8870EF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578CFDC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Q-38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6CAD781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🟡 משפיע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EBA4CA0" w14:textId="77777777" w:rsidR="00D548DC" w:rsidRDefault="00000000" w:rsidP="00E5216B">
            <w:pPr>
              <w:bidi/>
            </w:pPr>
            <w:r>
              <w:rPr>
                <w:sz w:val="17"/>
              </w:rPr>
              <w:t>זאב נאורי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C1A6B06" w14:textId="77777777" w:rsidR="00D548DC" w:rsidRDefault="00000000" w:rsidP="00E5216B">
            <w:pPr>
              <w:bidi/>
            </w:pPr>
            <w:r>
              <w:rPr>
                <w:sz w:val="17"/>
              </w:rPr>
              <w:t>הערכת 'חודש מימוש' — האם היא כוללת אישורי אבטחה, איסוף נתוני בסיס והדרכה?</w:t>
            </w:r>
          </w:p>
        </w:tc>
      </w:tr>
      <w:tr w:rsidR="00D548DC" w14:paraId="1CA66D61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9618406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Q-40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D12B61E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🟡 משפיע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1E171DF" w14:textId="77777777" w:rsidR="00D548DC" w:rsidRDefault="00000000" w:rsidP="00E5216B">
            <w:pPr>
              <w:bidi/>
            </w:pPr>
            <w:r>
              <w:rPr>
                <w:sz w:val="17"/>
              </w:rPr>
              <w:t>זאב נאורי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0DA2ABE" w14:textId="77777777" w:rsidR="00D548DC" w:rsidRDefault="00000000" w:rsidP="00E5216B">
            <w:pPr>
              <w:bidi/>
            </w:pPr>
            <w:r>
              <w:rPr>
                <w:sz w:val="17"/>
              </w:rPr>
              <w:t>האם המערכת צריכה להתממשק למערכת קיימת (שעון, כספים, ניהול חוזים)?</w:t>
            </w:r>
          </w:p>
        </w:tc>
      </w:tr>
      <w:tr w:rsidR="00D548DC" w14:paraId="799855E8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7BED81D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Q-41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F759B04" w14:textId="77777777" w:rsidR="00D548DC" w:rsidRDefault="00000000" w:rsidP="00E5216B">
            <w:pPr>
              <w:bidi/>
            </w:pPr>
            <w:r>
              <w:rPr>
                <w:b/>
                <w:sz w:val="17"/>
              </w:rPr>
              <w:t>🟡 משפיע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DC8B10F" w14:textId="77777777" w:rsidR="00D548DC" w:rsidRDefault="00000000" w:rsidP="00E5216B">
            <w:pPr>
              <w:bidi/>
            </w:pPr>
            <w:r>
              <w:rPr>
                <w:sz w:val="17"/>
              </w:rPr>
              <w:t>זאב נאורי</w:t>
            </w:r>
          </w:p>
        </w:tc>
        <w:tc>
          <w:tcPr>
            <w:tcW w:w="5040" w:type="dxa"/>
            <w:shd w:val="clear" w:color="auto" w:fill="FAFA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73D66AA" w14:textId="77777777" w:rsidR="00D548DC" w:rsidRDefault="00000000" w:rsidP="00E5216B">
            <w:pPr>
              <w:bidi/>
            </w:pPr>
            <w:r>
              <w:rPr>
                <w:sz w:val="17"/>
              </w:rPr>
              <w:t>האם החוזים מול הספקים מחייבים אותם לעבור למערכת חדשה? מי מדבר איתם?</w:t>
            </w:r>
          </w:p>
        </w:tc>
      </w:tr>
    </w:tbl>
    <w:p w14:paraId="6424906D" w14:textId="77777777" w:rsidR="00D548DC" w:rsidRDefault="00D548DC" w:rsidP="00E5216B">
      <w:pPr>
        <w:bidi/>
        <w:spacing w:after="80"/>
      </w:pPr>
    </w:p>
    <w:p w14:paraId="69C59C35" w14:textId="77777777" w:rsidR="00D548DC" w:rsidRDefault="00000000" w:rsidP="00E5216B">
      <w:pPr>
        <w:bidi/>
        <w:spacing w:before="80" w:after="40"/>
      </w:pPr>
      <w:r>
        <w:rPr>
          <w:b/>
          <w:color w:val="9B2C2C"/>
          <w:sz w:val="20"/>
        </w:rPr>
        <w:t>📖 התרחיש המשולב מהשטח (סיפור קצר):</w:t>
      </w:r>
    </w:p>
    <w:p w14:paraId="5D068BB2" w14:textId="77777777" w:rsidR="00D548DC" w:rsidRDefault="00000000" w:rsidP="00E5216B">
      <w:pPr>
        <w:bidi/>
        <w:spacing w:after="120"/>
      </w:pPr>
      <w:r>
        <w:rPr>
          <w:i/>
          <w:sz w:val="19"/>
        </w:rPr>
        <w:lastRenderedPageBreak/>
        <w:t>המערכת עולה לאוויר ב-1 בחודש. ביום הראשון מדווחת כמות חריגה במטבח מסוים, אך למערכת אין נתוני עבר כדי לזהות שזו חריגה (Q-37). הערכת הזמנים של 'חודש מימוש' לא לקחה בחשבון את זמן הדרכת 95 המשתמשים ואיסוף הנתונים (Q-38). כמו כן, עולה השאלה האם המערכת צריכה להתממשק למערכות לוגיסטיקה קיימות (Q-40), והאם החוזים מול הספקים מחייבים אותם משפטית לעבור לעבוד דרך המערכת החדשה (Q-41).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548DC" w14:paraId="7A4D8BD6" w14:textId="77777777">
        <w:trPr>
          <w:jc w:val="center"/>
        </w:trPr>
        <w:tc>
          <w:tcPr>
            <w:tcW w:w="9360" w:type="dxa"/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A21D3" w14:textId="77777777" w:rsidR="00D548DC" w:rsidRDefault="00000000" w:rsidP="00E5216B">
            <w:pPr>
              <w:bidi/>
            </w:pPr>
            <w:r>
              <w:rPr>
                <w:b/>
                <w:color w:val="9B2C2C"/>
                <w:sz w:val="19"/>
              </w:rPr>
              <w:t>🎤 שאלות מקדח בזמן אמת (מה לשאול אם התשובה מעורפלת):</w:t>
            </w:r>
          </w:p>
          <w:p w14:paraId="6E6086A6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כשהלקוח אומר 'ייקח חודש' ← שאל: 'האם ההערכה של חודש כוללת גם את טעינת הנתונים, הדרכת 95 המשתמשים ואישורי אבטחה, או רק פיתוח קוד?'</w:t>
            </w:r>
          </w:p>
          <w:p w14:paraId="081A76D5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כשהלקוח אומר 'מזמינים את הספקים' ← שאל: 'האם החוזה מול הספקים מחייב אותם לעבוד דרך המערכת, או שנדרש מכתב רשמי ממדור מזון?'</w:t>
            </w:r>
          </w:p>
        </w:tc>
      </w:tr>
    </w:tbl>
    <w:p w14:paraId="0BFA955E" w14:textId="77777777" w:rsidR="00D548DC" w:rsidRDefault="00D548DC" w:rsidP="00E5216B">
      <w:pPr>
        <w:bidi/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548DC" w14:paraId="25FF1A08" w14:textId="77777777">
        <w:trPr>
          <w:jc w:val="center"/>
        </w:trPr>
        <w:tc>
          <w:tcPr>
            <w:tcW w:w="9360" w:type="dxa"/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0FE1B" w14:textId="77777777" w:rsidR="00D548DC" w:rsidRDefault="00000000" w:rsidP="00E5216B">
            <w:pPr>
              <w:bidi/>
            </w:pPr>
            <w:r>
              <w:rPr>
                <w:b/>
                <w:color w:val="22543D"/>
                <w:sz w:val="19"/>
              </w:rPr>
              <w:t>🧱 צ'קליסט 5 מרכיבי התשובה המלאה (לוודא שלא נשאר חור):</w:t>
            </w:r>
          </w:p>
          <w:p w14:paraId="03612C2D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👤 מי התפקיד: זאב (ניהול פרויקט/חוזים), מדור מזון (הדרכה וטעינה).</w:t>
            </w:r>
          </w:p>
          <w:p w14:paraId="41E87012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⏰ טריגר וזמן: מועד סיום פיתוח, מועד פיילוט מבוקר, ומועד עלייה מלאה לאוויר.</w:t>
            </w:r>
          </w:p>
          <w:p w14:paraId="0D204573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🔢 נוסחה/מספר: 12 חודשי עבר לטעינה היסטורית.</w:t>
            </w:r>
          </w:p>
          <w:p w14:paraId="2A14F743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⚠️ מקרה קצה: ספק שמסרב לעבור לעבוד במערכת ומתעקש לשלוח אקסל.</w:t>
            </w:r>
          </w:p>
          <w:p w14:paraId="015E9ECF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📑 תוצר פיזי: קובץ טעינת עבר היסטורי + תוכנית פיילוט והדרכת משתמשים.</w:t>
            </w:r>
          </w:p>
        </w:tc>
      </w:tr>
      <w:tr w:rsidR="00D548DC" w14:paraId="3359BA36" w14:textId="77777777">
        <w:trPr>
          <w:jc w:val="center"/>
        </w:trPr>
        <w:tc>
          <w:tcPr>
            <w:tcW w:w="93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66C8A" w14:textId="77777777" w:rsidR="00D548DC" w:rsidRDefault="00000000" w:rsidP="00E5216B">
            <w:pPr>
              <w:bidi/>
            </w:pPr>
            <w:r>
              <w:rPr>
                <w:b/>
                <w:color w:val="2B6CB0"/>
                <w:sz w:val="19"/>
              </w:rPr>
              <w:t>💡 הנחות עבודה (מה הנחנו):</w:t>
            </w:r>
          </w:p>
          <w:p w14:paraId="13CEC1FD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הנחה 1: נתוני 12 החודשים האחרונים קיימים בקבצי אקסל במדור מזון וניתנים לטעינה חד-פעמית.</w:t>
            </w:r>
          </w:p>
          <w:p w14:paraId="7DF4CC97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• הנחה 2: העבודה מול הספקים מחייבת ליווי ניהולי והסדרה חוזית כדי להבטיח אימוץ מלא של המערכת.</w:t>
            </w:r>
          </w:p>
        </w:tc>
      </w:tr>
      <w:tr w:rsidR="00D548DC" w14:paraId="40750920" w14:textId="77777777">
        <w:trPr>
          <w:jc w:val="center"/>
        </w:trPr>
        <w:tc>
          <w:tcPr>
            <w:tcW w:w="936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97F1D" w14:textId="77777777" w:rsidR="00D548DC" w:rsidRDefault="00000000" w:rsidP="00E5216B">
            <w:pPr>
              <w:bidi/>
            </w:pPr>
            <w:r>
              <w:rPr>
                <w:b/>
                <w:color w:val="276749"/>
                <w:sz w:val="19"/>
              </w:rPr>
              <w:t>🚀 המלצות מקצועיות (לפי הפרקטיקה המקובלת):</w:t>
            </w:r>
          </w:p>
          <w:p w14:paraId="629E38AD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המלצה 1: לבצע טעינה חד-פעמית (Migration) של 12 חודשי עבר ליצירת בסיס נתונים לחישוב ממוצעים והתראות חריגה.</w:t>
            </w:r>
          </w:p>
          <w:p w14:paraId="6AF12714" w14:textId="77777777" w:rsidR="00D548DC" w:rsidRDefault="00000000" w:rsidP="00E5216B">
            <w:pPr>
              <w:bidi/>
              <w:spacing w:after="40"/>
            </w:pPr>
            <w:r>
              <w:rPr>
                <w:sz w:val="18"/>
              </w:rPr>
              <w:t>✔ המלצה 2: להגדיר פיילוט מבוקר של חודש אחד מול ספק אחד ומספר מטבחים מייצגים לפני פתיחת המערכת לכלל 95 המשתמשים.</w:t>
            </w:r>
          </w:p>
        </w:tc>
      </w:tr>
    </w:tbl>
    <w:p w14:paraId="64EBE8F7" w14:textId="77777777" w:rsidR="00D548DC" w:rsidRDefault="00D548DC" w:rsidP="00E5216B">
      <w:pPr>
        <w:bidi/>
        <w:spacing w:after="240"/>
      </w:pPr>
    </w:p>
    <w:p w14:paraId="49552B7D" w14:textId="77777777" w:rsidR="00D548DC" w:rsidRDefault="00000000" w:rsidP="00E5216B">
      <w:pPr>
        <w:bidi/>
      </w:pPr>
      <w:r>
        <w:rPr>
          <w:b/>
          <w:color w:val="1B365D"/>
          <w:sz w:val="24"/>
        </w:rPr>
        <w:t>📊 נספח: אינדקס ומיפוי מלא של כל 39 השאלות הפתוחות והגורם המשיב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3888"/>
        <w:gridCol w:w="1440"/>
        <w:gridCol w:w="1584"/>
        <w:gridCol w:w="1152"/>
      </w:tblGrid>
      <w:tr w:rsidR="00D548DC" w14:paraId="5BEB9FC7" w14:textId="77777777">
        <w:trPr>
          <w:jc w:val="center"/>
        </w:trPr>
        <w:tc>
          <w:tcPr>
            <w:tcW w:w="1296" w:type="dxa"/>
            <w:shd w:val="clear" w:color="auto" w:fill="1B365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72397E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מס' שאלה</w:t>
            </w:r>
          </w:p>
        </w:tc>
        <w:tc>
          <w:tcPr>
            <w:tcW w:w="3888" w:type="dxa"/>
            <w:shd w:val="clear" w:color="auto" w:fill="1B365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1483DF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נושא השאלה</w:t>
            </w:r>
          </w:p>
        </w:tc>
        <w:tc>
          <w:tcPr>
            <w:tcW w:w="1440" w:type="dxa"/>
            <w:shd w:val="clear" w:color="auto" w:fill="1B365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13C779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דחיפות</w:t>
            </w:r>
          </w:p>
        </w:tc>
        <w:tc>
          <w:tcPr>
            <w:tcW w:w="1584" w:type="dxa"/>
            <w:shd w:val="clear" w:color="auto" w:fill="1B365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D82F0A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👤 גורם משיב</w:t>
            </w:r>
          </w:p>
        </w:tc>
        <w:tc>
          <w:tcPr>
            <w:tcW w:w="1152" w:type="dxa"/>
            <w:shd w:val="clear" w:color="auto" w:fill="1B365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919AC7" w14:textId="77777777" w:rsidR="00D548DC" w:rsidRDefault="00000000" w:rsidP="00E5216B">
            <w:pPr>
              <w:bidi/>
            </w:pPr>
            <w:r>
              <w:rPr>
                <w:b/>
                <w:color w:val="FFFFFF"/>
                <w:sz w:val="18"/>
              </w:rPr>
              <w:t>תרחיש</w:t>
            </w:r>
          </w:p>
        </w:tc>
      </w:tr>
      <w:tr w:rsidR="00D548DC" w14:paraId="6D15ACE8" w14:textId="77777777">
        <w:trPr>
          <w:jc w:val="center"/>
        </w:trPr>
        <w:tc>
          <w:tcPr>
            <w:tcW w:w="1296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5D8D2D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Q-01</w:t>
            </w:r>
          </w:p>
        </w:tc>
        <w:tc>
          <w:tcPr>
            <w:tcW w:w="3888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FDE92B" w14:textId="77777777" w:rsidR="00D548DC" w:rsidRDefault="00000000" w:rsidP="00E5216B">
            <w:pPr>
              <w:bidi/>
            </w:pPr>
            <w:r>
              <w:rPr>
                <w:sz w:val="16"/>
              </w:rPr>
              <w:t>אימות תיאור המצב הקיים מול השטח</w:t>
            </w:r>
          </w:p>
        </w:tc>
        <w:tc>
          <w:tcPr>
            <w:tcW w:w="1440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E6C6CC" w14:textId="77777777" w:rsidR="00D548DC" w:rsidRDefault="00000000" w:rsidP="00E5216B">
            <w:pPr>
              <w:bidi/>
            </w:pPr>
            <w:r>
              <w:rPr>
                <w:sz w:val="16"/>
              </w:rPr>
              <w:t>🔴 חוסם</w:t>
            </w:r>
          </w:p>
        </w:tc>
        <w:tc>
          <w:tcPr>
            <w:tcW w:w="1584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657873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אריק / מדור מזון</w:t>
            </w:r>
          </w:p>
        </w:tc>
        <w:tc>
          <w:tcPr>
            <w:tcW w:w="1152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CA7C77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1</w:t>
            </w:r>
          </w:p>
        </w:tc>
      </w:tr>
      <w:tr w:rsidR="00D548DC" w14:paraId="2EE63762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972BA7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Q-02</w:t>
            </w:r>
          </w:p>
        </w:tc>
        <w:tc>
          <w:tcPr>
            <w:tcW w:w="388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728AC0" w14:textId="77777777" w:rsidR="00D548DC" w:rsidRDefault="00000000" w:rsidP="00E5216B">
            <w:pPr>
              <w:bidi/>
            </w:pPr>
            <w:r>
              <w:rPr>
                <w:sz w:val="16"/>
              </w:rPr>
              <w:t>תאריך יעד להגשת החודש ומשמעות עברו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419C94" w14:textId="77777777" w:rsidR="00D548DC" w:rsidRDefault="00000000" w:rsidP="00E5216B">
            <w:pPr>
              <w:bidi/>
            </w:pPr>
            <w:r>
              <w:rPr>
                <w:sz w:val="16"/>
              </w:rPr>
              <w:t>🔴 חוסם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208F6B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זאב / מדור מזון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2AB173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1</w:t>
            </w:r>
          </w:p>
        </w:tc>
      </w:tr>
      <w:tr w:rsidR="00D548DC" w14:paraId="2AC9B04C" w14:textId="77777777">
        <w:trPr>
          <w:jc w:val="center"/>
        </w:trPr>
        <w:tc>
          <w:tcPr>
            <w:tcW w:w="1296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E783B1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Q-03</w:t>
            </w:r>
          </w:p>
        </w:tc>
        <w:tc>
          <w:tcPr>
            <w:tcW w:w="3888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B3F604" w14:textId="77777777" w:rsidR="00D548DC" w:rsidRDefault="00000000" w:rsidP="00E5216B">
            <w:pPr>
              <w:bidi/>
            </w:pPr>
            <w:r>
              <w:rPr>
                <w:sz w:val="16"/>
              </w:rPr>
              <w:t>מנגנון הודעה שהחודש מוכן לאישור</w:t>
            </w:r>
          </w:p>
        </w:tc>
        <w:tc>
          <w:tcPr>
            <w:tcW w:w="1440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F1D3B0" w14:textId="77777777" w:rsidR="00D548DC" w:rsidRDefault="00000000" w:rsidP="00E5216B">
            <w:pPr>
              <w:bidi/>
            </w:pPr>
            <w:r>
              <w:rPr>
                <w:sz w:val="16"/>
              </w:rPr>
              <w:t>🟡 משפיע</w:t>
            </w:r>
          </w:p>
        </w:tc>
        <w:tc>
          <w:tcPr>
            <w:tcW w:w="1584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52F7C8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אריק / מדור מזון</w:t>
            </w:r>
          </w:p>
        </w:tc>
        <w:tc>
          <w:tcPr>
            <w:tcW w:w="1152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F87C69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1</w:t>
            </w:r>
          </w:p>
        </w:tc>
      </w:tr>
      <w:tr w:rsidR="00D548DC" w14:paraId="0A547D2C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7D19AC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Q-04</w:t>
            </w:r>
          </w:p>
        </w:tc>
        <w:tc>
          <w:tcPr>
            <w:tcW w:w="388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4E8897" w14:textId="77777777" w:rsidR="00D548DC" w:rsidRDefault="00000000" w:rsidP="00E5216B">
            <w:pPr>
              <w:bidi/>
            </w:pPr>
            <w:r>
              <w:rPr>
                <w:sz w:val="16"/>
              </w:rPr>
              <w:t>משך זמן ממוצע לאישור סופי לתשלום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DAF008" w14:textId="77777777" w:rsidR="00D548DC" w:rsidRDefault="00000000" w:rsidP="00E5216B">
            <w:pPr>
              <w:bidi/>
            </w:pPr>
            <w:r>
              <w:rPr>
                <w:sz w:val="16"/>
              </w:rPr>
              <w:t>⚪ טוב לדעת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374152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אריק / מדור מזון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D1952C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1</w:t>
            </w:r>
          </w:p>
        </w:tc>
      </w:tr>
      <w:tr w:rsidR="00D548DC" w14:paraId="5E92E236" w14:textId="77777777">
        <w:trPr>
          <w:jc w:val="center"/>
        </w:trPr>
        <w:tc>
          <w:tcPr>
            <w:tcW w:w="1296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52BFB3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Q-05</w:t>
            </w:r>
          </w:p>
        </w:tc>
        <w:tc>
          <w:tcPr>
            <w:tcW w:w="3888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911125" w14:textId="77777777" w:rsidR="00D548DC" w:rsidRDefault="00000000" w:rsidP="00E5216B">
            <w:pPr>
              <w:bidi/>
            </w:pPr>
            <w:r>
              <w:rPr>
                <w:sz w:val="16"/>
              </w:rPr>
              <w:t>זיהוי וטיפול בחודשים שנתקעים</w:t>
            </w:r>
          </w:p>
        </w:tc>
        <w:tc>
          <w:tcPr>
            <w:tcW w:w="1440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4B671F" w14:textId="77777777" w:rsidR="00D548DC" w:rsidRDefault="00000000" w:rsidP="00E5216B">
            <w:pPr>
              <w:bidi/>
            </w:pPr>
            <w:r>
              <w:rPr>
                <w:sz w:val="16"/>
              </w:rPr>
              <w:t>🟡 משפיע</w:t>
            </w:r>
          </w:p>
        </w:tc>
        <w:tc>
          <w:tcPr>
            <w:tcW w:w="1584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BFF052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אריק / מדור מזון</w:t>
            </w:r>
          </w:p>
        </w:tc>
        <w:tc>
          <w:tcPr>
            <w:tcW w:w="1152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734E62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1</w:t>
            </w:r>
          </w:p>
        </w:tc>
      </w:tr>
      <w:tr w:rsidR="00D548DC" w14:paraId="296B6FFF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D1EF0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Q-06</w:t>
            </w:r>
          </w:p>
        </w:tc>
        <w:tc>
          <w:tcPr>
            <w:tcW w:w="388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98B78D" w14:textId="77777777" w:rsidR="00D548DC" w:rsidRDefault="00000000" w:rsidP="00E5216B">
            <w:pPr>
              <w:bidi/>
            </w:pPr>
            <w:r>
              <w:rPr>
                <w:sz w:val="16"/>
              </w:rPr>
              <w:t>חיווי ונימוק בעת שינוי כמות ע"י רמת"ל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C6784F" w14:textId="77777777" w:rsidR="00D548DC" w:rsidRDefault="00000000" w:rsidP="00E5216B">
            <w:pPr>
              <w:bidi/>
            </w:pPr>
            <w:r>
              <w:rPr>
                <w:sz w:val="16"/>
              </w:rPr>
              <w:t>🟡 משפיע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02519B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אריק / מדור מזון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017828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1</w:t>
            </w:r>
          </w:p>
        </w:tc>
      </w:tr>
      <w:tr w:rsidR="00D548DC" w14:paraId="309170C0" w14:textId="77777777">
        <w:trPr>
          <w:jc w:val="center"/>
        </w:trPr>
        <w:tc>
          <w:tcPr>
            <w:tcW w:w="1296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B45ED5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Q-07</w:t>
            </w:r>
          </w:p>
        </w:tc>
        <w:tc>
          <w:tcPr>
            <w:tcW w:w="3888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A6D903" w14:textId="77777777" w:rsidR="00D548DC" w:rsidRDefault="00000000" w:rsidP="00E5216B">
            <w:pPr>
              <w:bidi/>
            </w:pPr>
            <w:r>
              <w:rPr>
                <w:sz w:val="16"/>
              </w:rPr>
              <w:t>תדירות החזרת חודש לעריכה בפועל</w:t>
            </w:r>
          </w:p>
        </w:tc>
        <w:tc>
          <w:tcPr>
            <w:tcW w:w="1440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E01472" w14:textId="77777777" w:rsidR="00D548DC" w:rsidRDefault="00000000" w:rsidP="00E5216B">
            <w:pPr>
              <w:bidi/>
            </w:pPr>
            <w:r>
              <w:rPr>
                <w:sz w:val="16"/>
              </w:rPr>
              <w:t>⚪ טוב לדעת</w:t>
            </w:r>
          </w:p>
        </w:tc>
        <w:tc>
          <w:tcPr>
            <w:tcW w:w="1584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7D106A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אריק / מדור מזון</w:t>
            </w:r>
          </w:p>
        </w:tc>
        <w:tc>
          <w:tcPr>
            <w:tcW w:w="1152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EB726C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1</w:t>
            </w:r>
          </w:p>
        </w:tc>
      </w:tr>
      <w:tr w:rsidR="00D548DC" w14:paraId="1CE27051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9F5595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lastRenderedPageBreak/>
              <w:t>Q-08</w:t>
            </w:r>
          </w:p>
        </w:tc>
        <w:tc>
          <w:tcPr>
            <w:tcW w:w="388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A31B2F" w14:textId="77777777" w:rsidR="00D548DC" w:rsidRDefault="00000000" w:rsidP="00E5216B">
            <w:pPr>
              <w:bidi/>
            </w:pPr>
            <w:r>
              <w:rPr>
                <w:sz w:val="16"/>
              </w:rPr>
              <w:t>מערך התראות וניתוח נמענים בשלבים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569CB0" w14:textId="77777777" w:rsidR="00D548DC" w:rsidRDefault="00000000" w:rsidP="00E5216B">
            <w:pPr>
              <w:bidi/>
            </w:pPr>
            <w:r>
              <w:rPr>
                <w:sz w:val="16"/>
              </w:rPr>
              <w:t>🟡 משפיע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C5D1C6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אריק / מדור מזון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0D577E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1</w:t>
            </w:r>
          </w:p>
        </w:tc>
      </w:tr>
      <w:tr w:rsidR="00D548DC" w14:paraId="68AB828E" w14:textId="77777777">
        <w:trPr>
          <w:jc w:val="center"/>
        </w:trPr>
        <w:tc>
          <w:tcPr>
            <w:tcW w:w="1296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FB8A59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Q-09</w:t>
            </w:r>
          </w:p>
        </w:tc>
        <w:tc>
          <w:tcPr>
            <w:tcW w:w="3888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F757A5" w14:textId="77777777" w:rsidR="00D548DC" w:rsidRDefault="00000000" w:rsidP="00E5216B">
            <w:pPr>
              <w:bidi/>
            </w:pPr>
            <w:r>
              <w:rPr>
                <w:sz w:val="16"/>
              </w:rPr>
              <w:t>דיווח מאזורים ללא רשת / בנייד</w:t>
            </w:r>
          </w:p>
        </w:tc>
        <w:tc>
          <w:tcPr>
            <w:tcW w:w="1440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EA0A37" w14:textId="77777777" w:rsidR="00D548DC" w:rsidRDefault="00000000" w:rsidP="00E5216B">
            <w:pPr>
              <w:bidi/>
            </w:pPr>
            <w:r>
              <w:rPr>
                <w:sz w:val="16"/>
              </w:rPr>
              <w:t>🟡 משפיע</w:t>
            </w:r>
          </w:p>
        </w:tc>
        <w:tc>
          <w:tcPr>
            <w:tcW w:w="1584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96BF71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אריק / מדור מזון</w:t>
            </w:r>
          </w:p>
        </w:tc>
        <w:tc>
          <w:tcPr>
            <w:tcW w:w="1152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3B1544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3</w:t>
            </w:r>
          </w:p>
        </w:tc>
      </w:tr>
      <w:tr w:rsidR="00D548DC" w14:paraId="3279AE28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BC776A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Q-10</w:t>
            </w:r>
          </w:p>
        </w:tc>
        <w:tc>
          <w:tcPr>
            <w:tcW w:w="388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3DD601" w14:textId="77777777" w:rsidR="00D548DC" w:rsidRDefault="00000000" w:rsidP="00E5216B">
            <w:pPr>
              <w:bidi/>
            </w:pPr>
            <w:r>
              <w:rPr>
                <w:sz w:val="16"/>
              </w:rPr>
              <w:t>אחידות התהליך בין 3 הספקים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47BC8D" w14:textId="77777777" w:rsidR="00D548DC" w:rsidRDefault="00000000" w:rsidP="00E5216B">
            <w:pPr>
              <w:bidi/>
            </w:pPr>
            <w:r>
              <w:rPr>
                <w:sz w:val="16"/>
              </w:rPr>
              <w:t>🔴 חוסם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196569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אריק / מדור מזון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542E1C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1</w:t>
            </w:r>
          </w:p>
        </w:tc>
      </w:tr>
      <w:tr w:rsidR="00D548DC" w14:paraId="66C1C733" w14:textId="77777777">
        <w:trPr>
          <w:jc w:val="center"/>
        </w:trPr>
        <w:tc>
          <w:tcPr>
            <w:tcW w:w="1296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1B010A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Q-12</w:t>
            </w:r>
          </w:p>
        </w:tc>
        <w:tc>
          <w:tcPr>
            <w:tcW w:w="3888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037B35" w14:textId="77777777" w:rsidR="00D548DC" w:rsidRDefault="00000000" w:rsidP="00E5216B">
            <w:pPr>
              <w:bidi/>
            </w:pPr>
            <w:r>
              <w:rPr>
                <w:sz w:val="16"/>
              </w:rPr>
              <w:t>היקף מטבחים לרמת"ל וממלאי מקום</w:t>
            </w:r>
          </w:p>
        </w:tc>
        <w:tc>
          <w:tcPr>
            <w:tcW w:w="1440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9A57EE" w14:textId="77777777" w:rsidR="00D548DC" w:rsidRDefault="00000000" w:rsidP="00E5216B">
            <w:pPr>
              <w:bidi/>
            </w:pPr>
            <w:r>
              <w:rPr>
                <w:sz w:val="16"/>
              </w:rPr>
              <w:t>🔴 חוסם</w:t>
            </w:r>
          </w:p>
        </w:tc>
        <w:tc>
          <w:tcPr>
            <w:tcW w:w="1584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2C02DD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אריק / מדור מזון</w:t>
            </w:r>
          </w:p>
        </w:tc>
        <w:tc>
          <w:tcPr>
            <w:tcW w:w="1152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7691BD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2</w:t>
            </w:r>
          </w:p>
        </w:tc>
      </w:tr>
      <w:tr w:rsidR="00D548DC" w14:paraId="4455F917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03CB21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Q-13</w:t>
            </w:r>
          </w:p>
        </w:tc>
        <w:tc>
          <w:tcPr>
            <w:tcW w:w="388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9479D2" w14:textId="77777777" w:rsidR="00D548DC" w:rsidRDefault="00000000" w:rsidP="00E5216B">
            <w:pPr>
              <w:bidi/>
            </w:pPr>
            <w:r>
              <w:rPr>
                <w:sz w:val="16"/>
              </w:rPr>
              <w:t>היררכיה בתוך 5 משתמשי מדור מזון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12360B" w14:textId="77777777" w:rsidR="00D548DC" w:rsidRDefault="00000000" w:rsidP="00E5216B">
            <w:pPr>
              <w:bidi/>
            </w:pPr>
            <w:r>
              <w:rPr>
                <w:sz w:val="16"/>
              </w:rPr>
              <w:t>🟡 משפיע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B02C25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אריק / מדור מזון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9A73B6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2</w:t>
            </w:r>
          </w:p>
        </w:tc>
      </w:tr>
      <w:tr w:rsidR="00D548DC" w14:paraId="36C44B8D" w14:textId="77777777">
        <w:trPr>
          <w:jc w:val="center"/>
        </w:trPr>
        <w:tc>
          <w:tcPr>
            <w:tcW w:w="1296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41B761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Q-14</w:t>
            </w:r>
          </w:p>
        </w:tc>
        <w:tc>
          <w:tcPr>
            <w:tcW w:w="3888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24DDC7" w14:textId="77777777" w:rsidR="00D548DC" w:rsidRDefault="00000000" w:rsidP="00E5216B">
            <w:pPr>
              <w:bidi/>
            </w:pPr>
            <w:r>
              <w:rPr>
                <w:sz w:val="16"/>
              </w:rPr>
              <w:t>זהות מנהל המערכת וגבולות סמכותו</w:t>
            </w:r>
          </w:p>
        </w:tc>
        <w:tc>
          <w:tcPr>
            <w:tcW w:w="1440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5CF775" w14:textId="77777777" w:rsidR="00D548DC" w:rsidRDefault="00000000" w:rsidP="00E5216B">
            <w:pPr>
              <w:bidi/>
            </w:pPr>
            <w:r>
              <w:rPr>
                <w:sz w:val="16"/>
              </w:rPr>
              <w:t>🔴 חוסם</w:t>
            </w:r>
          </w:p>
        </w:tc>
        <w:tc>
          <w:tcPr>
            <w:tcW w:w="1584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8E0705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זאב נאורי</w:t>
            </w:r>
          </w:p>
        </w:tc>
        <w:tc>
          <w:tcPr>
            <w:tcW w:w="1152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AFF12E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2</w:t>
            </w:r>
          </w:p>
        </w:tc>
      </w:tr>
      <w:tr w:rsidR="00D548DC" w14:paraId="1EA1F904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9331E6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Q-15</w:t>
            </w:r>
          </w:p>
        </w:tc>
        <w:tc>
          <w:tcPr>
            <w:tcW w:w="388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EDF794" w14:textId="77777777" w:rsidR="00D548DC" w:rsidRDefault="00000000" w:rsidP="00E5216B">
            <w:pPr>
              <w:bidi/>
            </w:pPr>
            <w:r>
              <w:rPr>
                <w:sz w:val="16"/>
              </w:rPr>
              <w:t>אחריות לניטרול משתמש ספק שעזב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3FDD5B" w14:textId="77777777" w:rsidR="00D548DC" w:rsidRDefault="00000000" w:rsidP="00E5216B">
            <w:pPr>
              <w:bidi/>
            </w:pPr>
            <w:r>
              <w:rPr>
                <w:sz w:val="16"/>
              </w:rPr>
              <w:t>🔴 חוסם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1BB7D0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זאב / ספקים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67728A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2</w:t>
            </w:r>
          </w:p>
        </w:tc>
      </w:tr>
      <w:tr w:rsidR="00D548DC" w14:paraId="12398816" w14:textId="77777777">
        <w:trPr>
          <w:jc w:val="center"/>
        </w:trPr>
        <w:tc>
          <w:tcPr>
            <w:tcW w:w="1296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6DAE2F9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Q-16</w:t>
            </w:r>
          </w:p>
        </w:tc>
        <w:tc>
          <w:tcPr>
            <w:tcW w:w="3888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424019" w14:textId="77777777" w:rsidR="00D548DC" w:rsidRDefault="00000000" w:rsidP="00E5216B">
            <w:pPr>
              <w:bidi/>
            </w:pPr>
            <w:r>
              <w:rPr>
                <w:sz w:val="16"/>
              </w:rPr>
              <w:t>הרשאת צפייה בלבד לאת"ל/כספים</w:t>
            </w:r>
          </w:p>
        </w:tc>
        <w:tc>
          <w:tcPr>
            <w:tcW w:w="1440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6A1F086" w14:textId="77777777" w:rsidR="00D548DC" w:rsidRDefault="00000000" w:rsidP="00E5216B">
            <w:pPr>
              <w:bidi/>
            </w:pPr>
            <w:r>
              <w:rPr>
                <w:sz w:val="16"/>
              </w:rPr>
              <w:t>⚪ טוב לדעת</w:t>
            </w:r>
          </w:p>
        </w:tc>
        <w:tc>
          <w:tcPr>
            <w:tcW w:w="1584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951EAB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זאב / מדור מזון</w:t>
            </w:r>
          </w:p>
        </w:tc>
        <w:tc>
          <w:tcPr>
            <w:tcW w:w="1152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C665BA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2</w:t>
            </w:r>
          </w:p>
        </w:tc>
      </w:tr>
      <w:tr w:rsidR="00D548DC" w14:paraId="3AF03C92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265CAE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Q-17</w:t>
            </w:r>
          </w:p>
        </w:tc>
        <w:tc>
          <w:tcPr>
            <w:tcW w:w="388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BE4AE4" w14:textId="77777777" w:rsidR="00D548DC" w:rsidRDefault="00000000" w:rsidP="00E5216B">
            <w:pPr>
              <w:bidi/>
            </w:pPr>
            <w:r>
              <w:rPr>
                <w:sz w:val="16"/>
              </w:rPr>
              <w:t>פיצול חד"א פנימי מול משיכות (מכמש R1)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4BD1D7" w14:textId="77777777" w:rsidR="00D548DC" w:rsidRDefault="00000000" w:rsidP="00E5216B">
            <w:pPr>
              <w:bidi/>
            </w:pPr>
            <w:r>
              <w:rPr>
                <w:sz w:val="16"/>
              </w:rPr>
              <w:t>🔴 חוסם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BDE3BF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אריק / ספקים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D6EA87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3</w:t>
            </w:r>
          </w:p>
        </w:tc>
      </w:tr>
      <w:tr w:rsidR="00D548DC" w14:paraId="511231C0" w14:textId="77777777">
        <w:trPr>
          <w:jc w:val="center"/>
        </w:trPr>
        <w:tc>
          <w:tcPr>
            <w:tcW w:w="1296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508CB9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Q-18</w:t>
            </w:r>
          </w:p>
        </w:tc>
        <w:tc>
          <w:tcPr>
            <w:tcW w:w="3888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336D54" w14:textId="77777777" w:rsidR="00D548DC" w:rsidRDefault="00000000" w:rsidP="00E5216B">
            <w:pPr>
              <w:bidi/>
            </w:pPr>
            <w:r>
              <w:rPr>
                <w:sz w:val="16"/>
              </w:rPr>
              <w:t>תוספת 30% בצוחר/חולות: כמות או מחיר (R2)</w:t>
            </w:r>
          </w:p>
        </w:tc>
        <w:tc>
          <w:tcPr>
            <w:tcW w:w="1440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F5D401" w14:textId="77777777" w:rsidR="00D548DC" w:rsidRDefault="00000000" w:rsidP="00E5216B">
            <w:pPr>
              <w:bidi/>
            </w:pPr>
            <w:r>
              <w:rPr>
                <w:sz w:val="16"/>
              </w:rPr>
              <w:t>🔴 חוסם</w:t>
            </w:r>
          </w:p>
        </w:tc>
        <w:tc>
          <w:tcPr>
            <w:tcW w:w="1584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D315CF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זאב / מדור מזון</w:t>
            </w:r>
          </w:p>
        </w:tc>
        <w:tc>
          <w:tcPr>
            <w:tcW w:w="1152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F89251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4</w:t>
            </w:r>
          </w:p>
        </w:tc>
      </w:tr>
      <w:tr w:rsidR="00D548DC" w14:paraId="5E931B46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0B6432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Q-19</w:t>
            </w:r>
          </w:p>
        </w:tc>
        <w:tc>
          <w:tcPr>
            <w:tcW w:w="388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0FBD03" w14:textId="77777777" w:rsidR="00D548DC" w:rsidRDefault="00000000" w:rsidP="00E5216B">
            <w:pPr>
              <w:bidi/>
            </w:pPr>
            <w:r>
              <w:rPr>
                <w:sz w:val="16"/>
              </w:rPr>
              <w:t>כללי עיגול שברים וסכומים (R1-R5)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D2F6AD" w14:textId="77777777" w:rsidR="00D548DC" w:rsidRDefault="00000000" w:rsidP="00E5216B">
            <w:pPr>
              <w:bidi/>
            </w:pPr>
            <w:r>
              <w:rPr>
                <w:sz w:val="16"/>
              </w:rPr>
              <w:t>🔴 חוסם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4E3BD7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זאב נאורי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5A7DA6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4</w:t>
            </w:r>
          </w:p>
        </w:tc>
      </w:tr>
      <w:tr w:rsidR="00D548DC" w14:paraId="25BF0067" w14:textId="77777777">
        <w:trPr>
          <w:jc w:val="center"/>
        </w:trPr>
        <w:tc>
          <w:tcPr>
            <w:tcW w:w="1296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8A41B1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Q-20</w:t>
            </w:r>
          </w:p>
        </w:tc>
        <w:tc>
          <w:tcPr>
            <w:tcW w:w="3888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070767" w14:textId="77777777" w:rsidR="00D548DC" w:rsidRDefault="00000000" w:rsidP="00E5216B">
            <w:pPr>
              <w:bidi/>
            </w:pPr>
            <w:r>
              <w:rPr>
                <w:sz w:val="16"/>
              </w:rPr>
              <w:t>נוסחת המרת אירועים/כיבודים (R3)</w:t>
            </w:r>
          </w:p>
        </w:tc>
        <w:tc>
          <w:tcPr>
            <w:tcW w:w="1440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B3EE07" w14:textId="77777777" w:rsidR="00D548DC" w:rsidRDefault="00000000" w:rsidP="00E5216B">
            <w:pPr>
              <w:bidi/>
            </w:pPr>
            <w:r>
              <w:rPr>
                <w:sz w:val="16"/>
              </w:rPr>
              <w:t>🔴 חוסם</w:t>
            </w:r>
          </w:p>
        </w:tc>
        <w:tc>
          <w:tcPr>
            <w:tcW w:w="1584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BF8D3C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זאב / מדור מזון</w:t>
            </w:r>
          </w:p>
        </w:tc>
        <w:tc>
          <w:tcPr>
            <w:tcW w:w="1152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9A1908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4</w:t>
            </w:r>
          </w:p>
        </w:tc>
      </w:tr>
      <w:tr w:rsidR="00D548DC" w14:paraId="70173EE7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7F479C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Q-21</w:t>
            </w:r>
          </w:p>
        </w:tc>
        <w:tc>
          <w:tcPr>
            <w:tcW w:w="388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EAFD7E" w14:textId="77777777" w:rsidR="00D548DC" w:rsidRDefault="00000000" w:rsidP="00E5216B">
            <w:pPr>
              <w:bidi/>
            </w:pPr>
            <w:r>
              <w:rPr>
                <w:sz w:val="16"/>
              </w:rPr>
              <w:t>ארוחת הייחוס לפער ארוחת ערב חמה (R4)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0BB219" w14:textId="77777777" w:rsidR="00D548DC" w:rsidRDefault="00000000" w:rsidP="00E5216B">
            <w:pPr>
              <w:bidi/>
            </w:pPr>
            <w:r>
              <w:rPr>
                <w:sz w:val="16"/>
              </w:rPr>
              <w:t>🔴 חוסם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BC556D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זאב / מדור מזון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26299D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4</w:t>
            </w:r>
          </w:p>
        </w:tc>
      </w:tr>
      <w:tr w:rsidR="00D548DC" w14:paraId="2455E421" w14:textId="77777777">
        <w:trPr>
          <w:jc w:val="center"/>
        </w:trPr>
        <w:tc>
          <w:tcPr>
            <w:tcW w:w="1296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6D52013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Q-22</w:t>
            </w:r>
          </w:p>
        </w:tc>
        <w:tc>
          <w:tcPr>
            <w:tcW w:w="3888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3C51FD" w14:textId="77777777" w:rsidR="00D548DC" w:rsidRDefault="00000000" w:rsidP="00E5216B">
            <w:pPr>
              <w:bidi/>
            </w:pPr>
            <w:r>
              <w:rPr>
                <w:sz w:val="16"/>
              </w:rPr>
              <w:t>ניהול השלמות למינימום רבעוני (R5)</w:t>
            </w:r>
          </w:p>
        </w:tc>
        <w:tc>
          <w:tcPr>
            <w:tcW w:w="1440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2255FE" w14:textId="77777777" w:rsidR="00D548DC" w:rsidRDefault="00000000" w:rsidP="00E5216B">
            <w:pPr>
              <w:bidi/>
            </w:pPr>
            <w:r>
              <w:rPr>
                <w:sz w:val="16"/>
              </w:rPr>
              <w:t>🔴 חוסם</w:t>
            </w:r>
          </w:p>
        </w:tc>
        <w:tc>
          <w:tcPr>
            <w:tcW w:w="1584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49A726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זאב / מדור מזון</w:t>
            </w:r>
          </w:p>
        </w:tc>
        <w:tc>
          <w:tcPr>
            <w:tcW w:w="1152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9E2748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4</w:t>
            </w:r>
          </w:p>
        </w:tc>
      </w:tr>
      <w:tr w:rsidR="00D548DC" w14:paraId="43BA1AB4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1D79D8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Q-23</w:t>
            </w:r>
          </w:p>
        </w:tc>
        <w:tc>
          <w:tcPr>
            <w:tcW w:w="388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D7FB42" w14:textId="77777777" w:rsidR="00D548DC" w:rsidRDefault="00000000" w:rsidP="00E5216B">
            <w:pPr>
              <w:bidi/>
            </w:pPr>
            <w:r>
              <w:rPr>
                <w:sz w:val="16"/>
              </w:rPr>
              <w:t>סדר הפעולות בהחלת כמה כללים (R1-R5)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CED7C3" w14:textId="77777777" w:rsidR="00D548DC" w:rsidRDefault="00000000" w:rsidP="00E5216B">
            <w:pPr>
              <w:bidi/>
            </w:pPr>
            <w:r>
              <w:rPr>
                <w:sz w:val="16"/>
              </w:rPr>
              <w:t>🔴 חוסם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3823F0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זאב נאורי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C78EB2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4</w:t>
            </w:r>
          </w:p>
        </w:tc>
      </w:tr>
      <w:tr w:rsidR="00D548DC" w14:paraId="113B9D24" w14:textId="77777777">
        <w:trPr>
          <w:jc w:val="center"/>
        </w:trPr>
        <w:tc>
          <w:tcPr>
            <w:tcW w:w="1296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9F55A3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Q-24</w:t>
            </w:r>
          </w:p>
        </w:tc>
        <w:tc>
          <w:tcPr>
            <w:tcW w:w="3888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A53DC8" w14:textId="77777777" w:rsidR="00D548DC" w:rsidRDefault="00000000" w:rsidP="00E5216B">
            <w:pPr>
              <w:bidi/>
            </w:pPr>
            <w:r>
              <w:rPr>
                <w:sz w:val="16"/>
              </w:rPr>
              <w:t>רזולוציית ואובליגטוריות אסמכתאות</w:t>
            </w:r>
          </w:p>
        </w:tc>
        <w:tc>
          <w:tcPr>
            <w:tcW w:w="1440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400D41" w14:textId="77777777" w:rsidR="00D548DC" w:rsidRDefault="00000000" w:rsidP="00E5216B">
            <w:pPr>
              <w:bidi/>
            </w:pPr>
            <w:r>
              <w:rPr>
                <w:sz w:val="16"/>
              </w:rPr>
              <w:t>🟡 משפיע</w:t>
            </w:r>
          </w:p>
        </w:tc>
        <w:tc>
          <w:tcPr>
            <w:tcW w:w="1584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494A29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אריק / מדור מזון</w:t>
            </w:r>
          </w:p>
        </w:tc>
        <w:tc>
          <w:tcPr>
            <w:tcW w:w="1152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AECEAE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3</w:t>
            </w:r>
          </w:p>
        </w:tc>
      </w:tr>
      <w:tr w:rsidR="00D548DC" w14:paraId="53E0D65C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081CD6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Q-25</w:t>
            </w:r>
          </w:p>
        </w:tc>
        <w:tc>
          <w:tcPr>
            <w:tcW w:w="388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46FE68" w14:textId="77777777" w:rsidR="00D548DC" w:rsidRDefault="00000000" w:rsidP="00E5216B">
            <w:pPr>
              <w:bidi/>
            </w:pPr>
            <w:r>
              <w:rPr>
                <w:sz w:val="16"/>
              </w:rPr>
              <w:t>עיתוי הפעלת חוקי ההמרה (לפני/אחרי רמת"ל)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9AAC41" w14:textId="77777777" w:rsidR="00D548DC" w:rsidRDefault="00000000" w:rsidP="00E5216B">
            <w:pPr>
              <w:bidi/>
            </w:pPr>
            <w:r>
              <w:rPr>
                <w:sz w:val="16"/>
              </w:rPr>
              <w:t>🔴 חוסם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CF1699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זאב נאורי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A2D561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4</w:t>
            </w:r>
          </w:p>
        </w:tc>
      </w:tr>
      <w:tr w:rsidR="00D548DC" w14:paraId="5786E116" w14:textId="77777777">
        <w:trPr>
          <w:jc w:val="center"/>
        </w:trPr>
        <w:tc>
          <w:tcPr>
            <w:tcW w:w="1296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8C6574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Q-26</w:t>
            </w:r>
          </w:p>
        </w:tc>
        <w:tc>
          <w:tcPr>
            <w:tcW w:w="3888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1D11C4" w14:textId="77777777" w:rsidR="00D548DC" w:rsidRDefault="00000000" w:rsidP="00E5216B">
            <w:pPr>
              <w:bidi/>
            </w:pPr>
            <w:r>
              <w:rPr>
                <w:sz w:val="16"/>
              </w:rPr>
              <w:t>הצלבה מול נתוני השעון למניעת כפילות</w:t>
            </w:r>
          </w:p>
        </w:tc>
        <w:tc>
          <w:tcPr>
            <w:tcW w:w="1440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3F8B82" w14:textId="77777777" w:rsidR="00D548DC" w:rsidRDefault="00000000" w:rsidP="00E5216B">
            <w:pPr>
              <w:bidi/>
            </w:pPr>
            <w:r>
              <w:rPr>
                <w:sz w:val="16"/>
              </w:rPr>
              <w:t>🔴 חוסם</w:t>
            </w:r>
          </w:p>
        </w:tc>
        <w:tc>
          <w:tcPr>
            <w:tcW w:w="1584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D7C514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אריק / מדור מזון</w:t>
            </w:r>
          </w:p>
        </w:tc>
        <w:tc>
          <w:tcPr>
            <w:tcW w:w="1152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B07BB6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5</w:t>
            </w:r>
          </w:p>
        </w:tc>
      </w:tr>
      <w:tr w:rsidR="00D548DC" w14:paraId="5E5743C0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75FF60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Q-27</w:t>
            </w:r>
          </w:p>
        </w:tc>
        <w:tc>
          <w:tcPr>
            <w:tcW w:w="388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D305C8" w14:textId="77777777" w:rsidR="00D548DC" w:rsidRDefault="00000000" w:rsidP="00E5216B">
            <w:pPr>
              <w:bidi/>
            </w:pPr>
            <w:r>
              <w:rPr>
                <w:sz w:val="16"/>
              </w:rPr>
              <w:t>פלט המערכת לאחר אישור סופי לתשלום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917F89" w14:textId="77777777" w:rsidR="00D548DC" w:rsidRDefault="00000000" w:rsidP="00E5216B">
            <w:pPr>
              <w:bidi/>
            </w:pPr>
            <w:r>
              <w:rPr>
                <w:sz w:val="16"/>
              </w:rPr>
              <w:t>🔴 חוסם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D64EE2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זאב / גזברות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9D2313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5</w:t>
            </w:r>
          </w:p>
        </w:tc>
      </w:tr>
      <w:tr w:rsidR="00D548DC" w14:paraId="7DE42D7D" w14:textId="77777777">
        <w:trPr>
          <w:jc w:val="center"/>
        </w:trPr>
        <w:tc>
          <w:tcPr>
            <w:tcW w:w="1296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CF1143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Q-28</w:t>
            </w:r>
          </w:p>
        </w:tc>
        <w:tc>
          <w:tcPr>
            <w:tcW w:w="3888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D6227D" w14:textId="77777777" w:rsidR="00D548DC" w:rsidRDefault="00000000" w:rsidP="00E5216B">
            <w:pPr>
              <w:bidi/>
            </w:pPr>
            <w:r>
              <w:rPr>
                <w:sz w:val="16"/>
              </w:rPr>
              <w:t>רשימת המטבחים והשיוך לספקים/רמת"לים</w:t>
            </w:r>
          </w:p>
        </w:tc>
        <w:tc>
          <w:tcPr>
            <w:tcW w:w="1440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F5E581" w14:textId="77777777" w:rsidR="00D548DC" w:rsidRDefault="00000000" w:rsidP="00E5216B">
            <w:pPr>
              <w:bidi/>
            </w:pPr>
            <w:r>
              <w:rPr>
                <w:sz w:val="16"/>
              </w:rPr>
              <w:t>🔴 חוסם</w:t>
            </w:r>
          </w:p>
        </w:tc>
        <w:tc>
          <w:tcPr>
            <w:tcW w:w="1584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728CBD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אריק / מדור מזון</w:t>
            </w:r>
          </w:p>
        </w:tc>
        <w:tc>
          <w:tcPr>
            <w:tcW w:w="1152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8DE057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5</w:t>
            </w:r>
          </w:p>
        </w:tc>
      </w:tr>
      <w:tr w:rsidR="00D548DC" w14:paraId="780528A3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B203FB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Q-29</w:t>
            </w:r>
          </w:p>
        </w:tc>
        <w:tc>
          <w:tcPr>
            <w:tcW w:w="388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4F797F" w14:textId="77777777" w:rsidR="00D548DC" w:rsidRDefault="00000000" w:rsidP="00E5216B">
            <w:pPr>
              <w:bidi/>
            </w:pPr>
            <w:r>
              <w:rPr>
                <w:sz w:val="16"/>
              </w:rPr>
              <w:t>רשימת סוגי הארוחה והתעריפים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F4B149" w14:textId="77777777" w:rsidR="00D548DC" w:rsidRDefault="00000000" w:rsidP="00E5216B">
            <w:pPr>
              <w:bidi/>
            </w:pPr>
            <w:r>
              <w:rPr>
                <w:sz w:val="16"/>
              </w:rPr>
              <w:t>🔴 חוסם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42278A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אריק / מדור מזון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F3DA28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5</w:t>
            </w:r>
          </w:p>
        </w:tc>
      </w:tr>
      <w:tr w:rsidR="00D548DC" w14:paraId="232BE47B" w14:textId="77777777">
        <w:trPr>
          <w:jc w:val="center"/>
        </w:trPr>
        <w:tc>
          <w:tcPr>
            <w:tcW w:w="1296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F4FC02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Q-30</w:t>
            </w:r>
          </w:p>
        </w:tc>
        <w:tc>
          <w:tcPr>
            <w:tcW w:w="3888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74D03C" w14:textId="77777777" w:rsidR="00D548DC" w:rsidRDefault="00000000" w:rsidP="00E5216B">
            <w:pPr>
              <w:bidi/>
            </w:pPr>
            <w:r>
              <w:rPr>
                <w:sz w:val="16"/>
              </w:rPr>
              <w:t>סביבת אירוח חיצונית ואישור אבטחת מידע</w:t>
            </w:r>
          </w:p>
        </w:tc>
        <w:tc>
          <w:tcPr>
            <w:tcW w:w="1440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658336" w14:textId="77777777" w:rsidR="00D548DC" w:rsidRDefault="00000000" w:rsidP="00E5216B">
            <w:pPr>
              <w:bidi/>
            </w:pPr>
            <w:r>
              <w:rPr>
                <w:sz w:val="16"/>
              </w:rPr>
              <w:t>🔴 חוסם</w:t>
            </w:r>
          </w:p>
        </w:tc>
        <w:tc>
          <w:tcPr>
            <w:tcW w:w="1584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677A4B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זאב נאורי</w:t>
            </w:r>
          </w:p>
        </w:tc>
        <w:tc>
          <w:tcPr>
            <w:tcW w:w="1152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CB7A9F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6</w:t>
            </w:r>
          </w:p>
        </w:tc>
      </w:tr>
      <w:tr w:rsidR="00D548DC" w14:paraId="5276665F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E8F76E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Q-31</w:t>
            </w:r>
          </w:p>
        </w:tc>
        <w:tc>
          <w:tcPr>
            <w:tcW w:w="388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69325E" w14:textId="77777777" w:rsidR="00D548DC" w:rsidRDefault="00000000" w:rsidP="00E5216B">
            <w:pPr>
              <w:bidi/>
            </w:pPr>
            <w:r>
              <w:rPr>
                <w:sz w:val="16"/>
              </w:rPr>
              <w:t>מודל התחברות ואותנטיקציה לשוטרים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BE2035" w14:textId="77777777" w:rsidR="00D548DC" w:rsidRDefault="00000000" w:rsidP="00E5216B">
            <w:pPr>
              <w:bidi/>
            </w:pPr>
            <w:r>
              <w:rPr>
                <w:sz w:val="16"/>
              </w:rPr>
              <w:t>🔴 חוסם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E665D9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זאב נאורי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DE1272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6</w:t>
            </w:r>
          </w:p>
        </w:tc>
      </w:tr>
      <w:tr w:rsidR="00D548DC" w14:paraId="1E4188D3" w14:textId="77777777">
        <w:trPr>
          <w:jc w:val="center"/>
        </w:trPr>
        <w:tc>
          <w:tcPr>
            <w:tcW w:w="1296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4224E1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Q-32</w:t>
            </w:r>
          </w:p>
        </w:tc>
        <w:tc>
          <w:tcPr>
            <w:tcW w:w="3888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8D8176" w14:textId="77777777" w:rsidR="00D548DC" w:rsidRDefault="00000000" w:rsidP="00E5216B">
            <w:pPr>
              <w:bidi/>
            </w:pPr>
            <w:r>
              <w:rPr>
                <w:sz w:val="16"/>
              </w:rPr>
              <w:t>חובת אימות דו-שלבי MFA</w:t>
            </w:r>
          </w:p>
        </w:tc>
        <w:tc>
          <w:tcPr>
            <w:tcW w:w="1440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AC6EC6" w14:textId="77777777" w:rsidR="00D548DC" w:rsidRDefault="00000000" w:rsidP="00E5216B">
            <w:pPr>
              <w:bidi/>
            </w:pPr>
            <w:r>
              <w:rPr>
                <w:sz w:val="16"/>
              </w:rPr>
              <w:t>🟡 משפיע</w:t>
            </w:r>
          </w:p>
        </w:tc>
        <w:tc>
          <w:tcPr>
            <w:tcW w:w="1584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2272C6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זאב נאורי</w:t>
            </w:r>
          </w:p>
        </w:tc>
        <w:tc>
          <w:tcPr>
            <w:tcW w:w="1152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9A15C2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6</w:t>
            </w:r>
          </w:p>
        </w:tc>
      </w:tr>
      <w:tr w:rsidR="00D548DC" w14:paraId="01439BE4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2AB5DB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lastRenderedPageBreak/>
              <w:t>Q-33</w:t>
            </w:r>
          </w:p>
        </w:tc>
        <w:tc>
          <w:tcPr>
            <w:tcW w:w="388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8F7D09" w14:textId="77777777" w:rsidR="00D548DC" w:rsidRDefault="00000000" w:rsidP="00E5216B">
            <w:pPr>
              <w:bidi/>
            </w:pPr>
            <w:r>
              <w:rPr>
                <w:sz w:val="16"/>
              </w:rPr>
              <w:t>תקופת שמירת נתונים ואסמכתאות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BC7A05" w14:textId="77777777" w:rsidR="00D548DC" w:rsidRDefault="00000000" w:rsidP="00E5216B">
            <w:pPr>
              <w:bidi/>
            </w:pPr>
            <w:r>
              <w:rPr>
                <w:sz w:val="16"/>
              </w:rPr>
              <w:t>🟡 משפיע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A1CAB1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זאב נאורי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E9969C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6</w:t>
            </w:r>
          </w:p>
        </w:tc>
      </w:tr>
      <w:tr w:rsidR="00D548DC" w14:paraId="59D80E1B" w14:textId="77777777">
        <w:trPr>
          <w:jc w:val="center"/>
        </w:trPr>
        <w:tc>
          <w:tcPr>
            <w:tcW w:w="1296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C03CAB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Q-34</w:t>
            </w:r>
          </w:p>
        </w:tc>
        <w:tc>
          <w:tcPr>
            <w:tcW w:w="3888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E4207E" w14:textId="77777777" w:rsidR="00D548DC" w:rsidRDefault="00000000" w:rsidP="00E5216B">
            <w:pPr>
              <w:bidi/>
            </w:pPr>
            <w:r>
              <w:rPr>
                <w:sz w:val="16"/>
              </w:rPr>
              <w:t>עמידה בתקן נגישות ישראלי ת"י 5568</w:t>
            </w:r>
          </w:p>
        </w:tc>
        <w:tc>
          <w:tcPr>
            <w:tcW w:w="1440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BF8C35" w14:textId="77777777" w:rsidR="00D548DC" w:rsidRDefault="00000000" w:rsidP="00E5216B">
            <w:pPr>
              <w:bidi/>
            </w:pPr>
            <w:r>
              <w:rPr>
                <w:sz w:val="16"/>
              </w:rPr>
              <w:t>🟡 משפיע</w:t>
            </w:r>
          </w:p>
        </w:tc>
        <w:tc>
          <w:tcPr>
            <w:tcW w:w="1584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7283E1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זאב נאורי</w:t>
            </w:r>
          </w:p>
        </w:tc>
        <w:tc>
          <w:tcPr>
            <w:tcW w:w="1152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3A122D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6</w:t>
            </w:r>
          </w:p>
        </w:tc>
      </w:tr>
      <w:tr w:rsidR="00D548DC" w14:paraId="36EF1569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A1FFC5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Q-35</w:t>
            </w:r>
          </w:p>
        </w:tc>
        <w:tc>
          <w:tcPr>
            <w:tcW w:w="388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DDF9DC" w14:textId="77777777" w:rsidR="00D548DC" w:rsidRDefault="00000000" w:rsidP="00E5216B">
            <w:pPr>
              <w:bidi/>
            </w:pPr>
            <w:r>
              <w:rPr>
                <w:sz w:val="16"/>
              </w:rPr>
              <w:t>דרישות יומן ביקורת Audit Log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C77032" w14:textId="77777777" w:rsidR="00D548DC" w:rsidRDefault="00000000" w:rsidP="00E5216B">
            <w:pPr>
              <w:bidi/>
            </w:pPr>
            <w:r>
              <w:rPr>
                <w:sz w:val="16"/>
              </w:rPr>
              <w:t>🟡 משפיע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2810FE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זאב נאורי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20D097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6</w:t>
            </w:r>
          </w:p>
        </w:tc>
      </w:tr>
      <w:tr w:rsidR="00D548DC" w14:paraId="6AA645E6" w14:textId="77777777">
        <w:trPr>
          <w:jc w:val="center"/>
        </w:trPr>
        <w:tc>
          <w:tcPr>
            <w:tcW w:w="1296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152DD9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Q-36</w:t>
            </w:r>
          </w:p>
        </w:tc>
        <w:tc>
          <w:tcPr>
            <w:tcW w:w="3888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8C8300" w14:textId="77777777" w:rsidR="00D548DC" w:rsidRDefault="00000000" w:rsidP="00E5216B">
            <w:pPr>
              <w:bidi/>
            </w:pPr>
            <w:r>
              <w:rPr>
                <w:sz w:val="16"/>
              </w:rPr>
              <w:t>מדיניות גיבוי והתאוששות מאירוע</w:t>
            </w:r>
          </w:p>
        </w:tc>
        <w:tc>
          <w:tcPr>
            <w:tcW w:w="1440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8A4E13" w14:textId="77777777" w:rsidR="00D548DC" w:rsidRDefault="00000000" w:rsidP="00E5216B">
            <w:pPr>
              <w:bidi/>
            </w:pPr>
            <w:r>
              <w:rPr>
                <w:sz w:val="16"/>
              </w:rPr>
              <w:t>⚪ טוב לדעת</w:t>
            </w:r>
          </w:p>
        </w:tc>
        <w:tc>
          <w:tcPr>
            <w:tcW w:w="1584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E1F5C9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זאב נאורי</w:t>
            </w:r>
          </w:p>
        </w:tc>
        <w:tc>
          <w:tcPr>
            <w:tcW w:w="1152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9EFEEB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6</w:t>
            </w:r>
          </w:p>
        </w:tc>
      </w:tr>
      <w:tr w:rsidR="00D548DC" w14:paraId="728872BA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D4822B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Q-37</w:t>
            </w:r>
          </w:p>
        </w:tc>
        <w:tc>
          <w:tcPr>
            <w:tcW w:w="388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925787" w14:textId="77777777" w:rsidR="00D548DC" w:rsidRDefault="00000000" w:rsidP="00E5216B">
            <w:pPr>
              <w:bidi/>
            </w:pPr>
            <w:r>
              <w:rPr>
                <w:sz w:val="16"/>
              </w:rPr>
              <w:t>טעינת נתוני עבר מאקסלים היסטוריים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34C0D1" w14:textId="77777777" w:rsidR="00D548DC" w:rsidRDefault="00000000" w:rsidP="00E5216B">
            <w:pPr>
              <w:bidi/>
            </w:pPr>
            <w:r>
              <w:rPr>
                <w:sz w:val="16"/>
              </w:rPr>
              <w:t>🟡 משפיע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D5E59F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אריק / מדור מזון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D6DA7A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7</w:t>
            </w:r>
          </w:p>
        </w:tc>
      </w:tr>
      <w:tr w:rsidR="00D548DC" w14:paraId="3E71CE36" w14:textId="77777777">
        <w:trPr>
          <w:jc w:val="center"/>
        </w:trPr>
        <w:tc>
          <w:tcPr>
            <w:tcW w:w="1296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A645CC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Q-38</w:t>
            </w:r>
          </w:p>
        </w:tc>
        <w:tc>
          <w:tcPr>
            <w:tcW w:w="3888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D0A99B" w14:textId="77777777" w:rsidR="00D548DC" w:rsidRDefault="00000000" w:rsidP="00E5216B">
            <w:pPr>
              <w:bidi/>
            </w:pPr>
            <w:r>
              <w:rPr>
                <w:sz w:val="16"/>
              </w:rPr>
              <w:t>תיאום ציפיות ללוח זמנים והדרכה</w:t>
            </w:r>
          </w:p>
        </w:tc>
        <w:tc>
          <w:tcPr>
            <w:tcW w:w="1440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077AF3" w14:textId="77777777" w:rsidR="00D548DC" w:rsidRDefault="00000000" w:rsidP="00E5216B">
            <w:pPr>
              <w:bidi/>
            </w:pPr>
            <w:r>
              <w:rPr>
                <w:sz w:val="16"/>
              </w:rPr>
              <w:t>🟡 משפיע</w:t>
            </w:r>
          </w:p>
        </w:tc>
        <w:tc>
          <w:tcPr>
            <w:tcW w:w="1584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04755F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זאב נאורי</w:t>
            </w:r>
          </w:p>
        </w:tc>
        <w:tc>
          <w:tcPr>
            <w:tcW w:w="1152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17A715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7</w:t>
            </w:r>
          </w:p>
        </w:tc>
      </w:tr>
      <w:tr w:rsidR="00D548DC" w14:paraId="257037B8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00B194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Q-40</w:t>
            </w:r>
          </w:p>
        </w:tc>
        <w:tc>
          <w:tcPr>
            <w:tcW w:w="388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A94AF0" w14:textId="77777777" w:rsidR="00D548DC" w:rsidRDefault="00000000" w:rsidP="00E5216B">
            <w:pPr>
              <w:bidi/>
            </w:pPr>
            <w:r>
              <w:rPr>
                <w:sz w:val="16"/>
              </w:rPr>
              <w:t>ממשקים למערכות כספים/לוגיסטיקה קיימות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ACC0AA" w14:textId="77777777" w:rsidR="00D548DC" w:rsidRDefault="00000000" w:rsidP="00E5216B">
            <w:pPr>
              <w:bidi/>
            </w:pPr>
            <w:r>
              <w:rPr>
                <w:sz w:val="16"/>
              </w:rPr>
              <w:t>🟡 משפיע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680DAD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זאב נאורי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1E19078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7</w:t>
            </w:r>
          </w:p>
        </w:tc>
      </w:tr>
      <w:tr w:rsidR="00D548DC" w14:paraId="28A305ED" w14:textId="77777777">
        <w:trPr>
          <w:jc w:val="center"/>
        </w:trPr>
        <w:tc>
          <w:tcPr>
            <w:tcW w:w="1296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164570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Q-41</w:t>
            </w:r>
          </w:p>
        </w:tc>
        <w:tc>
          <w:tcPr>
            <w:tcW w:w="3888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72D159" w14:textId="77777777" w:rsidR="00D548DC" w:rsidRDefault="00000000" w:rsidP="00E5216B">
            <w:pPr>
              <w:bidi/>
            </w:pPr>
            <w:r>
              <w:rPr>
                <w:sz w:val="16"/>
              </w:rPr>
              <w:t>מחויבות חוזית של הספקים למערכת</w:t>
            </w:r>
          </w:p>
        </w:tc>
        <w:tc>
          <w:tcPr>
            <w:tcW w:w="1440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1D6203E" w14:textId="77777777" w:rsidR="00D548DC" w:rsidRDefault="00000000" w:rsidP="00E5216B">
            <w:pPr>
              <w:bidi/>
            </w:pPr>
            <w:r>
              <w:rPr>
                <w:sz w:val="16"/>
              </w:rPr>
              <w:t>🟡 משפיע</w:t>
            </w:r>
          </w:p>
        </w:tc>
        <w:tc>
          <w:tcPr>
            <w:tcW w:w="1584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9FCD5A" w14:textId="77777777" w:rsidR="00D548DC" w:rsidRDefault="00000000" w:rsidP="00E5216B">
            <w:pPr>
              <w:bidi/>
            </w:pPr>
            <w:r>
              <w:rPr>
                <w:b/>
                <w:sz w:val="16"/>
              </w:rPr>
              <w:t>זאב נאורי</w:t>
            </w:r>
          </w:p>
        </w:tc>
        <w:tc>
          <w:tcPr>
            <w:tcW w:w="1152" w:type="dxa"/>
            <w:shd w:val="clear" w:color="auto"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95E5F1" w14:textId="77777777" w:rsidR="00D548DC" w:rsidRDefault="00000000" w:rsidP="00E5216B">
            <w:pPr>
              <w:bidi/>
            </w:pPr>
            <w:r>
              <w:rPr>
                <w:sz w:val="16"/>
              </w:rPr>
              <w:t>תרחיש 7</w:t>
            </w:r>
          </w:p>
        </w:tc>
      </w:tr>
    </w:tbl>
    <w:p w14:paraId="1127117E" w14:textId="77777777" w:rsidR="00D548DC" w:rsidRDefault="00D548DC" w:rsidP="00E5216B">
      <w:pPr>
        <w:bidi/>
        <w:spacing w:after="240"/>
      </w:pPr>
    </w:p>
    <w:p w14:paraId="22D6D1B0" w14:textId="77777777" w:rsidR="00D548DC" w:rsidRDefault="00000000" w:rsidP="00E5216B">
      <w:pPr>
        <w:bidi/>
      </w:pPr>
      <w:r>
        <w:rPr>
          <w:color w:val="718096"/>
          <w:sz w:val="19"/>
        </w:rPr>
        <w:t>--- סוף המסמך – כולל הטקסט המלא של 39 השאלות משובצות בתוך 7 תרחישי השטח ---</w:t>
      </w:r>
    </w:p>
    <w:sectPr w:rsidR="00D548D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6118118">
    <w:abstractNumId w:val="8"/>
  </w:num>
  <w:num w:numId="2" w16cid:durableId="339889608">
    <w:abstractNumId w:val="6"/>
  </w:num>
  <w:num w:numId="3" w16cid:durableId="312489780">
    <w:abstractNumId w:val="5"/>
  </w:num>
  <w:num w:numId="4" w16cid:durableId="989015537">
    <w:abstractNumId w:val="4"/>
  </w:num>
  <w:num w:numId="5" w16cid:durableId="1456634324">
    <w:abstractNumId w:val="7"/>
  </w:num>
  <w:num w:numId="6" w16cid:durableId="485780943">
    <w:abstractNumId w:val="3"/>
  </w:num>
  <w:num w:numId="7" w16cid:durableId="1582980555">
    <w:abstractNumId w:val="2"/>
  </w:num>
  <w:num w:numId="8" w16cid:durableId="1715302275">
    <w:abstractNumId w:val="1"/>
  </w:num>
  <w:num w:numId="9" w16cid:durableId="1280406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1F7"/>
    <w:rsid w:val="0015074B"/>
    <w:rsid w:val="0029639D"/>
    <w:rsid w:val="003001D8"/>
    <w:rsid w:val="00326F90"/>
    <w:rsid w:val="003631A6"/>
    <w:rsid w:val="00592EE4"/>
    <w:rsid w:val="006F1A1C"/>
    <w:rsid w:val="009461EC"/>
    <w:rsid w:val="00AA05F3"/>
    <w:rsid w:val="00AA1D8D"/>
    <w:rsid w:val="00B1192D"/>
    <w:rsid w:val="00B47730"/>
    <w:rsid w:val="00CB0664"/>
    <w:rsid w:val="00D548DC"/>
    <w:rsid w:val="00E521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3DF2F6"/>
  <w14:defaultImageDpi w14:val="300"/>
  <w15:docId w15:val="{D3FFC9F4-0B39-44F7-874E-C0EDC69F2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2D3748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3610</Words>
  <Characters>18051</Characters>
  <Application>Microsoft Office Word</Application>
  <DocSecurity>0</DocSecurity>
  <Lines>150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ישי אטיאס</cp:lastModifiedBy>
  <cp:revision>9</cp:revision>
  <dcterms:created xsi:type="dcterms:W3CDTF">2013-12-23T23:15:00Z</dcterms:created>
  <dcterms:modified xsi:type="dcterms:W3CDTF">2026-08-09T14:12:00Z</dcterms:modified>
  <cp:category/>
</cp:coreProperties>
</file>